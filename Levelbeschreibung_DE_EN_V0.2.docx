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71920"/>
          <w:sz w:val="54"/>
        </w:rPr>
        <w:t>HELVETICREBOUND '84</w:t>
      </w:r>
    </w:p>
    <w:p>
      <w:pPr>
        <w:jc w:val="center"/>
      </w:pPr>
      <w:r>
        <w:rPr>
          <w:b/>
          <w:sz w:val="40"/>
        </w:rPr>
        <w:t>Levelbeschreibung / Level Guide</w:t>
      </w:r>
    </w:p>
    <w:p>
      <w:pPr>
        <w:jc w:val="center"/>
      </w:pPr>
      <w:r>
        <w:rPr>
          <w:color w:val="5A5A5A"/>
          <w:sz w:val="22"/>
        </w:rPr>
        <w:t>25 Levels · Phase 2 · Version 0.2</w:t>
      </w:r>
    </w:p>
    <w:p>
      <w:r>
        <w:t>DE: Die Geschwindigkeit steigt schrittweise. Ab Level 7 erscheinen einzelne 2-Treffer-Blöcke; ab Level 15 zusätzlich genau ein blauer 2×-Sonderblock, der einen zweiten Ball freigibt.</w:t>
      </w:r>
    </w:p>
    <w:p>
      <w:r>
        <w:t>EN: Speed increases gradually. From level 7, selected blocks require two hits; from level 15, exactly one blue 2× special block releases a second ball.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71920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040"/>
            <w:shd w:fill="D71920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Name DE / EN</w:t>
            </w:r>
          </w:p>
        </w:tc>
        <w:tc>
          <w:tcPr>
            <w:tcW w:type="dxa" w:w="2040"/>
            <w:shd w:fill="D71920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Raster / Grid</w:t>
            </w:r>
          </w:p>
        </w:tc>
        <w:tc>
          <w:tcPr>
            <w:tcW w:type="dxa" w:w="2040"/>
            <w:shd w:fill="D71920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Tempo / Speed</w:t>
            </w:r>
          </w:p>
        </w:tc>
        <w:tc>
          <w:tcPr>
            <w:tcW w:type="dxa" w:w="2040"/>
            <w:shd w:fill="D71920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Formation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Rot-Weiss / Red &amp; White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4×10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1.00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Flagge / Flag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Alpenlinie / Alpine Line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5×11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1.04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Berglinie / Mountain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Kreuz / Cross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6×11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1.08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Kreuz / Cross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Passstrasse / Pass Road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6×12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1.12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Zickzack / Zigzag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Chalet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7×12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1.16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Chalet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6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Gipfel / Summit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7×13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1.20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Gipfel / Peak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7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Gotthard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7×13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1.24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Tunnel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8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Eisfeld / Ice Field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8×13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1.28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Raster / Checker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9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Helvetia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1.32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Diamant / Diamond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10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Finale I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1.36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Finale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Bergsee / Mountain Lake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6×12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1.38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Wellen / Waves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12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Staumauer / Dam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7×13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1.40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Mauer / Wall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Serpentine / Hairpins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7×13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1.42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Zickzack / Zigzag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Gletscher / Glacier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8×13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1.44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Raster / Checker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15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Doppelball / Twin Ball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1.46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Diamant + 2×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16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Alpentunnel / Alpine Tunnel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1.48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Tunnel + 2×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17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Rhonebogen / Rhone Arc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1.50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Wellen + 2×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18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Festung / Fortress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1.52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Mauer + 2×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19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Schneestern / Snow Star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1.54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Kreuz + 2×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20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Finale II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1.56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Finale + 2×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21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Jurakette / Jura Range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1.58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Berglinie + 2×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22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Roter Diamant / Red Diamond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1.60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Diamant + 2×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23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Nordwand / North Face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1.62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Gipfel + 2×</w:t>
            </w:r>
          </w:p>
        </w:tc>
      </w:tr>
      <w:tr>
        <w:trPr>
          <w:cantSplit/>
        </w:trPr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Helvetic Mix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1.64</w:t>
            </w:r>
          </w:p>
        </w:tc>
        <w:tc>
          <w:tcPr>
            <w:tcW w:type="dxa" w:w="2040"/>
            <w:shd w:fill="F2F2F2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Mix + 2×</w:t>
            </w:r>
          </w:p>
        </w:tc>
      </w:tr>
      <w:tr>
        <w:trPr>
          <w:cantSplit/>
        </w:trPr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25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/>
                <w:color w:val="222222"/>
                <w:sz w:val="16"/>
              </w:rPr>
              <w:t>Grand Finale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8×14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1.66</w:t>
            </w:r>
          </w:p>
        </w:tc>
        <w:tc>
          <w:tcPr>
            <w:tcW w:type="dxa" w:w="2040"/>
          </w:tcPr>
          <w:p>
            <w:r/>
            <w:r>
              <w:rPr>
                <w:rFonts w:ascii="Arial" w:hAnsi="Arial"/>
                <w:b w:val="0"/>
                <w:color w:val="222222"/>
                <w:sz w:val="16"/>
              </w:rPr>
              <w:t>Finale + 2×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HELVETICREBOUND '84 | Levelbeschreibung / Level Guide |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D719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