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71920"/>
          <w:sz w:val="54"/>
        </w:rPr>
        <w:t>HELVETICREBOUND '84</w:t>
      </w:r>
    </w:p>
    <w:p>
      <w:pPr>
        <w:jc w:val="center"/>
      </w:pPr>
      <w:r>
        <w:rPr>
          <w:b/>
          <w:sz w:val="40"/>
        </w:rPr>
        <w:t>Bedienungsanleitung / Instructions</w:t>
      </w:r>
    </w:p>
    <w:p>
      <w:pPr>
        <w:jc w:val="center"/>
      </w:pPr>
      <w:r>
        <w:rPr>
          <w:color w:val="5A5A5A"/>
          <w:sz w:val="22"/>
        </w:rPr>
        <w:t>Phase 2 · Version 0.2 · Deutsch / English</w:t>
      </w:r>
    </w:p>
    <w:p>
      <w:pPr>
        <w:pStyle w:val="Heading1"/>
      </w:pPr>
      <w:r>
        <w:t>DEUTSCH</w:t>
      </w:r>
    </w:p>
    <w:p>
      <w:pPr>
        <w:pStyle w:val="Heading2"/>
      </w:pPr>
      <w:r>
        <w:t>1. Spielziel</w:t>
      </w:r>
    </w:p>
    <w:p>
      <w:r>
        <w:t>Alle Blöcke zerstören und den Ball mit dem Schläger im Spielfeld halten. Das Spiel umfasst 25 Levels. Nach drei verlorenen Leben endet die Runde.</w:t>
      </w:r>
    </w:p>
    <w:p>
      <w:pPr>
        <w:pStyle w:val="Heading2"/>
      </w:pPr>
      <w:r>
        <w:t>2. Steuerung</w:t>
      </w:r>
    </w:p>
    <w:p>
      <w:pPr>
        <w:pStyle w:val="ListBullet"/>
      </w:pPr>
      <w:r>
        <w:t>Pfeiltasten links/rechts oder A/D: Schläger bewegen.</w:t>
      </w:r>
    </w:p>
    <w:p>
      <w:pPr>
        <w:pStyle w:val="ListBullet"/>
      </w:pPr>
      <w:r>
        <w:t>Maus oder Touch: Schläger folgt der Position.</w:t>
      </w:r>
    </w:p>
    <w:p>
      <w:pPr>
        <w:pStyle w:val="ListBullet"/>
      </w:pPr>
      <w:r>
        <w:t>P: Pause.</w:t>
      </w:r>
    </w:p>
    <w:p>
      <w:pPr>
        <w:pStyle w:val="ListBullet"/>
      </w:pPr>
      <w:r>
        <w:t>R: neues Spiel; im Development-Modus Neustart beim gewählten Testlevel.</w:t>
      </w:r>
    </w:p>
    <w:p>
      <w:pPr>
        <w:pStyle w:val="Heading2"/>
      </w:pPr>
      <w:r>
        <w:t>3. Blöcke und Doppelball</w:t>
      </w:r>
    </w:p>
    <w:p>
      <w:r>
        <w:t>Rote Blöcke benötigen einen Treffer, weisse Blöcke zwei Treffer. Ab Level 15 erscheint pro Level ein blauer 2×-Sonderblock. Wird er vollständig zerstört, kommt sofort ein zweiter Ball ins Spiel. Ein Leben geht erst verloren, wenn kein Ball mehr vorhanden ist.</w:t>
      </w:r>
    </w:p>
    <w:p>
      <w:pPr>
        <w:pStyle w:val="Heading2"/>
      </w:pPr>
      <w:r>
        <w:t>4. Development-Modus</w:t>
      </w:r>
    </w:p>
    <w:p>
      <w:r>
        <w:t>Über DEVELOPMENT können Level 5, 10, 15, 20 oder 25 direkt gestartet werden. Punkte und Leben beginnen neu. Im Spielfeld erscheint DEV. Ergebnisse im Development-Modus verändern den normalen Highscore nicht.</w:t>
      </w:r>
    </w:p>
    <w:p>
      <w:pPr>
        <w:pStyle w:val="Heading2"/>
      </w:pPr>
      <w:r>
        <w:t>5. Sprache und Highscore</w:t>
      </w:r>
    </w:p>
    <w:p>
      <w:r>
        <w:t>Mit EN bzw. DE wird die Sprache umgeschaltet. Sprache und Highscore werden lokal im Browser gespeichert. Es werden keine Konten, Tracker oder Netzwerkverbindungen verwendet.</w:t>
      </w:r>
    </w:p>
    <w:p>
      <w:r>
        <w:br w:type="page"/>
      </w:r>
    </w:p>
    <w:p>
      <w:pPr>
        <w:pStyle w:val="Heading1"/>
      </w:pPr>
      <w:r>
        <w:t>ENGLISH</w:t>
      </w:r>
    </w:p>
    <w:p>
      <w:pPr>
        <w:pStyle w:val="Heading2"/>
      </w:pPr>
      <w:r>
        <w:t>1. Objective</w:t>
      </w:r>
    </w:p>
    <w:p>
      <w:r>
        <w:t>Destroy all blocks and keep the ball in play with the paddle. The game contains 25 levels. The run ends after three lost lives.</w:t>
      </w:r>
    </w:p>
    <w:p>
      <w:pPr>
        <w:pStyle w:val="Heading2"/>
      </w:pPr>
      <w:r>
        <w:t>2. Controls</w:t>
      </w:r>
    </w:p>
    <w:p>
      <w:pPr>
        <w:pStyle w:val="ListBullet"/>
      </w:pPr>
      <w:r>
        <w:t>Left/right arrow keys or A/D: move the paddle.</w:t>
      </w:r>
    </w:p>
    <w:p>
      <w:pPr>
        <w:pStyle w:val="ListBullet"/>
      </w:pPr>
      <w:r>
        <w:t>Mouse or touch: the paddle follows the position.</w:t>
      </w:r>
    </w:p>
    <w:p>
      <w:pPr>
        <w:pStyle w:val="ListBullet"/>
      </w:pPr>
      <w:r>
        <w:t>P: pause.</w:t>
      </w:r>
    </w:p>
    <w:p>
      <w:pPr>
        <w:pStyle w:val="ListBullet"/>
      </w:pPr>
      <w:r>
        <w:t>R: new game; in development mode, restart at the selected test level.</w:t>
      </w:r>
    </w:p>
    <w:p>
      <w:pPr>
        <w:pStyle w:val="Heading2"/>
      </w:pPr>
      <w:r>
        <w:t>3. Blocks and multiball</w:t>
      </w:r>
    </w:p>
    <w:p>
      <w:r>
        <w:t>Red blocks need one hit; white blocks need two. From level 15, each level contains one blue 2× special block. Destroying it releases a second ball immediately. A life is lost only when no ball remains.</w:t>
      </w:r>
    </w:p>
    <w:p>
      <w:pPr>
        <w:pStyle w:val="Heading2"/>
      </w:pPr>
      <w:r>
        <w:t>4. Development mode</w:t>
      </w:r>
    </w:p>
    <w:p>
      <w:r>
        <w:t>DEVELOPMENT allows direct starts at levels 5, 10, 15, 20 or 25. Score and lives are reset, and DEV appears on the playfield. Development results do not change the normal high score.</w:t>
      </w:r>
    </w:p>
    <w:p>
      <w:pPr>
        <w:pStyle w:val="Heading2"/>
      </w:pPr>
      <w:r>
        <w:t>5. Language and high score</w:t>
      </w:r>
    </w:p>
    <w:p>
      <w:r>
        <w:t>Use EN or DE to switch languages. Language and high score are stored locally in the browser. No accounts, trackers or network connections are used.</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HELVETICREBOUND '84 | Bedienungsanleitung / Instructions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D719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D719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