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HelveticRebound V0.5</w:t>
      </w:r>
    </w:p>
    <w:p>
      <w:pPr>
        <w:pStyle w:val="Heading1"/>
      </w:pPr>
      <w:r>
        <w:t>Anleitung Deutsch</w:t>
      </w:r>
    </w:p>
    <w:p>
      <w:pPr>
        <w:pStyle w:val="Heading2"/>
      </w:pPr>
      <w:r>
        <w:t>Spielziel und Start</w:t>
      </w:r>
    </w:p>
    <w:p>
      <w:r>
        <w:t>HelveticRebound V0.5 enthält 30 Levels, sechs Schweizer Bonusrunden und sechs wechselnde Schweizer Hintergrundwelten. ZIP entpacken und index.html öffnen. Zerstöre alle Blöcke und halte den Ball im Spiel. Jede neue Runde beginnt mit drei Leben und null Punkten.</w:t>
      </w:r>
    </w:p>
    <w:p>
      <w:pPr>
        <w:pStyle w:val="Heading2"/>
      </w:pPr>
      <w:r>
        <w:t>Bedienung</w:t>
      </w:r>
    </w:p>
    <w:p>
      <w:r>
        <w:t>Links/rechts oder A/D bewegen den Schläger. Alternativ Maus, Touch oder Bildschirmtasten verwenden. P pausiert, R startet die Runde am gewählten Startlevel neu. Nach WEITER bleibt der Ball 1,8 Sekunden auf dem Schläger. Während BEREIT kann der Schläger bereits positioniert werden. Sein Seitwärtstempo liegt rund 18 Prozent über dem schnellsten seitwärts fliegenden Ball, damit er aufholen kann.</w:t>
      </w:r>
    </w:p>
    <w:p>
      <w:pPr>
        <w:pStyle w:val="Heading2"/>
      </w:pPr>
      <w:r>
        <w:t>Blocktypen und Effekte</w:t>
      </w:r>
    </w:p>
    <w:p>
      <w:r>
        <w:t>Rot: ein Treffer; weiss: zwei Treffer. Grün mit Doppelpfeil: Schläger für 15 Sekunden von 140 auf 210 Einheiten verbreitert. Blau mit 2× ab Level 15: zweiter Ball. Gelb mit S ab Level 5: Schutzlinie, die einmalig einen fallenden Ball zurückwirft. Auch bei zwei Bällen wird nur ein Ball gerettet. Breite und Schutz enden spätestens beim Levelwechsel oder Lebensverlust.</w:t>
      </w:r>
    </w:p>
    <w:p>
      <w:pPr>
        <w:pStyle w:val="Heading2"/>
      </w:pPr>
      <w:r>
        <w:t>Bewegliche Reihen</w:t>
      </w:r>
    </w:p>
    <w:p>
      <w:r>
        <w:t>Ab Level 11 bewegt sich eine violett umrandete Reihe seitwärts; ab Level 20 sind es zwei gegenläufige Reihen. Der Ausschlag beträgt 12 Einheiten, eine volle Bewegung dauert rund 9,7 Sekunden. Pause und Menüs halten Bewegung und Effekttimer an.</w:t>
      </w:r>
    </w:p>
    <w:p>
      <w:pPr>
        <w:pStyle w:val="Heading2"/>
      </w:pPr>
      <w:r>
        <w:t>Bonus und Leben</w:t>
      </w:r>
    </w:p>
    <w:p>
      <w:r>
        <w:t>Nach Level 5, 10, 15, 20, 25 und 30 folgt ein Schweizer Kreuz-Bonus mit 30 Sekunden. Verlorene Bälle werden ohne Lebensverlust ersetzt; Leerräumen beendet den Bonus vorzeitig. Bonuslevels haben keine Schutzblöcke oder beweglichen Reihen. Im normalen Spiel geht ein Leben erst verloren, wenn kein Ball mehr übrig ist.</w:t>
      </w:r>
    </w:p>
    <w:p>
      <w:pPr>
        <w:pStyle w:val="Heading2"/>
      </w:pPr>
      <w:r>
        <w:t>Startlevel und Fortschritt</w:t>
      </w:r>
    </w:p>
    <w:p>
      <w:r>
        <w:t>Level 5/10/15/20/25/30 werden nach jeweils zehn regulären Abschlüssen als Startlevel freigeschaltet. STARTLEVEL zeigt den Stand bis 10/10. DEVELOPMENT erlaubt Teststarts bei Level 3, 6, 9, 12, 15, 18, 21, 24, 27 und 30. Jeder Testlauf beginnt mit drei Leben und null Punkten und zählt weder für Freischaltungen noch Highscores. Vorhandene V0.4-Daten bleiben am selben Browser und Spielort erhalten.</w:t>
      </w:r>
    </w:p>
    <w:p>
      <w:r/>
    </w:p>
    <w:p>
      <w:pPr>
        <w:pStyle w:val="Title"/>
        <w:pageBreakBefore/>
      </w:pPr>
      <w:r>
        <w:t>HelveticRebound V0.5</w:t>
      </w:r>
    </w:p>
    <w:p>
      <w:pPr>
        <w:pStyle w:val="Heading1"/>
      </w:pPr>
      <w:r>
        <w:t>Instructions English</w:t>
      </w:r>
    </w:p>
    <w:p>
      <w:pPr>
        <w:pStyle w:val="Heading2"/>
      </w:pPr>
      <w:r>
        <w:t>Objective and launch</w:t>
      </w:r>
    </w:p>
    <w:p>
      <w:r>
        <w:t>HelveticRebound V0.5 contains 30 levels, six Swiss bonus rounds and six changing Swiss background worlds. Extract the ZIP and open index.html. Destroy all blocks and keep the ball in play. Each new run starts with three lives and zero points.</w:t>
      </w:r>
    </w:p>
    <w:p>
      <w:pPr>
        <w:pStyle w:val="Heading2"/>
      </w:pPr>
      <w:r>
        <w:t>Controls</w:t>
      </w:r>
    </w:p>
    <w:p>
      <w:r>
        <w:t>Use left/right arrows or A/D, mouse, touch or the on-screen buttons. P pauses; R restarts at the selected starting level. After CONTINUE, the ball remains on the paddle for 1.8 seconds. The paddle can be positioned during READY. Its sideways speed stays about 18 percent above the fastest sideways-moving ball so it can catch up.</w:t>
      </w:r>
    </w:p>
    <w:p>
      <w:pPr>
        <w:pStyle w:val="Heading2"/>
      </w:pPr>
      <w:r>
        <w:t>Blocks and effects</w:t>
      </w:r>
    </w:p>
    <w:p>
      <w:r>
        <w:t>Red: one hit; white: two hits. Green double arrow: paddle width increases from 140 to 210 units for 15 seconds. Blue 2× from level 15: a second ball. Yellow S from level 5: a safety line that returns one falling ball once. During multiball it still saves only one ball. Width and shield expire on a level change or life loss.</w:t>
      </w:r>
    </w:p>
    <w:p>
      <w:pPr>
        <w:pStyle w:val="Heading2"/>
      </w:pPr>
      <w:r>
        <w:t>Moving rows</w:t>
      </w:r>
    </w:p>
    <w:p>
      <w:r>
        <w:t>From level 11, one purple-outlined row moves sideways; from level 20, two rows move in opposite directions. The amplitude is 12 units and a full cycle takes about 9.7 seconds. Pause and menus freeze motion and effect timers.</w:t>
      </w:r>
    </w:p>
    <w:p>
      <w:pPr>
        <w:pStyle w:val="Heading2"/>
      </w:pPr>
      <w:r>
        <w:t>Bonus and lives</w:t>
      </w:r>
    </w:p>
    <w:p>
      <w:r>
        <w:t>After levels 5/10/15/20/25/30, a Swiss cross bonus runs for 30 seconds. Lost balls are replaced without life loss; clearing all blocks ends the bonus early. Bonus rounds contain no shield blocks or moving rows. During normal play a life is lost only when no balls remain.</w:t>
      </w:r>
    </w:p>
    <w:p>
      <w:pPr>
        <w:pStyle w:val="Heading2"/>
      </w:pPr>
      <w:r>
        <w:t>Starting levels and saved progress</w:t>
      </w:r>
    </w:p>
    <w:p>
      <w:r>
        <w:t>Complete levels 5/10/15/20/25/30 ten times each in normal play to unlock them as starting levels. START LEVEL shows progress up to 10/10. DEVELOPMENT provides test starts at levels 3, 6, 9, 12, 15, 18, 21, 24, 27 and 30. Test runs start with three lives and zero points and never change unlocks or high scores. Existing V0.4 data is reused in the same browser and game location.</w:t>
      </w:r>
    </w:p>
    <w:p>
      <w:r/>
    </w:p>
    <w:p>
      <w:pPr>
        <w:pStyle w:val="Heading1"/>
      </w:pPr>
      <w:r>
        <w:t>Levelübersicht und Level guide</w:t>
      </w:r>
    </w:p>
    <w:p>
      <w:r>
        <w:t>Grüner Block in jedem normalen Level. Gelber Schutzblock ab Level 5; eine bewegliche Reihe ab Level 11; blauer Doppelballblock ab Level 15; zwei bewegliche Reihen ab Level 20. Die Welten Rot-Weiss, Alpen, Bergsee, Gotthard, Winter und Stadt wechseln nach jeweils fünf Levels. Bonus nach jedem fünften Level.</w:t>
      </w:r>
    </w:p>
    <w:tbl>
      <w:tblPr>
        <w:tblW w:type="auto" w:w="0"/>
        <w:tblLayout w:type="fixed"/>
        <w:tblLook w:firstColumn="1" w:firstRow="1" w:lastColumn="0" w:lastRow="0" w:noHBand="0" w:noVBand="1" w:val="04A0"/>
      </w:tblPr>
      <w:tblGrid>
        <w:gridCol w:w="792"/>
        <w:gridCol w:w="7272"/>
        <w:gridCol w:w="2016"/>
      </w:tblGrid>
      <w:tr>
        <w:trPr>
          <w:cantSplit/>
        </w:trPr>
        <w:tc>
          <w:tcPr>
            <w:tcW w:type="dxa" w:w="792"/>
            <w:tcBorders>
              <w:top w:val="single" w:sz="4" w:color="D9D9D9"/>
              <w:left w:val="single" w:sz="4" w:color="D9D9D9"/>
              <w:bottom w:val="single" w:sz="4" w:color="D9D9D9"/>
              <w:right w:val="single" w:sz="4" w:color="D9D9D9"/>
            </w:tcBorders>
            <w:shd w:fill="243746"/>
          </w:tcPr>
          <w:p>
            <w:pPr>
              <w:spacing w:after="40" w:before="40"/>
            </w:pPr>
            <w:r>
              <w:rPr>
                <w:color w:val="FFFFFF"/>
                <w:sz w:val="18"/>
              </w:rPr>
              <w:t>Level</w:t>
            </w:r>
          </w:p>
        </w:tc>
        <w:tc>
          <w:tcPr>
            <w:tcW w:type="dxa" w:w="7272"/>
            <w:tcBorders>
              <w:top w:val="single" w:sz="4" w:color="D9D9D9"/>
              <w:left w:val="single" w:sz="4" w:color="D9D9D9"/>
              <w:bottom w:val="single" w:sz="4" w:color="D9D9D9"/>
              <w:right w:val="single" w:sz="4" w:color="D9D9D9"/>
            </w:tcBorders>
            <w:shd w:fill="243746"/>
          </w:tcPr>
          <w:p>
            <w:pPr>
              <w:spacing w:after="40" w:before="40"/>
            </w:pPr>
            <w:r>
              <w:rPr>
                <w:color w:val="FFFFFF"/>
                <w:sz w:val="18"/>
              </w:rPr>
              <w:t>Name DE und EN</w:t>
            </w:r>
          </w:p>
        </w:tc>
        <w:tc>
          <w:tcPr>
            <w:tcW w:type="dxa" w:w="2016"/>
            <w:tcBorders>
              <w:top w:val="single" w:sz="4" w:color="D9D9D9"/>
              <w:left w:val="single" w:sz="4" w:color="D9D9D9"/>
              <w:bottom w:val="single" w:sz="4" w:color="D9D9D9"/>
              <w:right w:val="single" w:sz="4" w:color="D9D9D9"/>
            </w:tcBorders>
            <w:shd w:fill="243746"/>
          </w:tcPr>
          <w:p>
            <w:pPr>
              <w:spacing w:after="40" w:before="40"/>
            </w:pPr>
            <w:r>
              <w:rPr>
                <w:color w:val="FFFFFF"/>
                <w:sz w:val="18"/>
              </w:rPr>
              <w:t>Raster / Grid</w:t>
            </w:r>
          </w:p>
        </w:tc>
      </w:tr>
      <w:tr>
        <w:trPr>
          <w:cantSplit/>
        </w:trPr>
        <w:tc>
          <w:tcPr>
            <w:tcW w:type="dxa" w:w="792"/>
            <w:tcBorders>
              <w:top w:val="single" w:sz="4" w:color="D9D9D9"/>
              <w:left w:val="single" w:sz="4" w:color="D9D9D9"/>
              <w:bottom w:val="single" w:sz="4" w:color="D9D9D9"/>
              <w:right w:val="single" w:sz="4" w:color="D9D9D9"/>
            </w:tcBorders>
            <w:shd w:fill="F3F5F7"/>
          </w:tcPr>
          <w:p>
            <w:pPr>
              <w:spacing w:after="40" w:before="40"/>
            </w:pPr>
            <w:r>
              <w:rPr>
                <w:color w:val="000000"/>
                <w:sz w:val="18"/>
              </w:rPr>
              <w:t>1</w:t>
            </w:r>
          </w:p>
        </w:tc>
        <w:tc>
          <w:tcPr>
            <w:tcW w:type="dxa" w:w="7272"/>
            <w:tcBorders>
              <w:top w:val="single" w:sz="4" w:color="D9D9D9"/>
              <w:left w:val="single" w:sz="4" w:color="D9D9D9"/>
              <w:bottom w:val="single" w:sz="4" w:color="D9D9D9"/>
              <w:right w:val="single" w:sz="4" w:color="D9D9D9"/>
            </w:tcBorders>
            <w:shd w:fill="F3F5F7"/>
          </w:tcPr>
          <w:p>
            <w:pPr>
              <w:spacing w:after="40" w:before="40"/>
            </w:pPr>
            <w:r>
              <w:rPr>
                <w:color w:val="000000"/>
                <w:sz w:val="18"/>
              </w:rPr>
              <w:t>Rot-Weiss / Red &amp; White</w:t>
            </w:r>
          </w:p>
        </w:tc>
        <w:tc>
          <w:tcPr>
            <w:tcW w:type="dxa" w:w="2016"/>
            <w:tcBorders>
              <w:top w:val="single" w:sz="4" w:color="D9D9D9"/>
              <w:left w:val="single" w:sz="4" w:color="D9D9D9"/>
              <w:bottom w:val="single" w:sz="4" w:color="D9D9D9"/>
              <w:right w:val="single" w:sz="4" w:color="D9D9D9"/>
            </w:tcBorders>
            <w:shd w:fill="F3F5F7"/>
          </w:tcPr>
          <w:p>
            <w:pPr>
              <w:spacing w:after="40" w:before="40"/>
            </w:pPr>
            <w:r>
              <w:rPr>
                <w:color w:val="000000"/>
                <w:sz w:val="18"/>
              </w:rPr>
              <w:t>4 × 10</w:t>
            </w:r>
          </w:p>
        </w:tc>
      </w:tr>
      <w:tr>
        <w:trPr>
          <w:cantSplit/>
        </w:trPr>
        <w:tc>
          <w:tcPr>
            <w:tcW w:type="dxa" w:w="792"/>
            <w:tcBorders>
              <w:top w:val="single" w:sz="4" w:color="D9D9D9"/>
              <w:left w:val="single" w:sz="4" w:color="D9D9D9"/>
              <w:bottom w:val="single" w:sz="4" w:color="D9D9D9"/>
              <w:right w:val="single" w:sz="4" w:color="D9D9D9"/>
            </w:tcBorders>
            <w:shd w:fill="FFFFFF"/>
          </w:tcPr>
          <w:p>
            <w:pPr>
              <w:spacing w:after="40" w:before="40"/>
            </w:pPr>
            <w:r>
              <w:rPr>
                <w:color w:val="000000"/>
                <w:sz w:val="18"/>
              </w:rPr>
              <w:t>2</w:t>
            </w:r>
          </w:p>
        </w:tc>
        <w:tc>
          <w:tcPr>
            <w:tcW w:type="dxa" w:w="7272"/>
            <w:tcBorders>
              <w:top w:val="single" w:sz="4" w:color="D9D9D9"/>
              <w:left w:val="single" w:sz="4" w:color="D9D9D9"/>
              <w:bottom w:val="single" w:sz="4" w:color="D9D9D9"/>
              <w:right w:val="single" w:sz="4" w:color="D9D9D9"/>
            </w:tcBorders>
            <w:shd w:fill="FFFFFF"/>
          </w:tcPr>
          <w:p>
            <w:pPr>
              <w:spacing w:after="40" w:before="40"/>
            </w:pPr>
            <w:r>
              <w:rPr>
                <w:color w:val="000000"/>
                <w:sz w:val="18"/>
              </w:rPr>
              <w:t>Alpenlinie / Alpine Line</w:t>
            </w:r>
          </w:p>
        </w:tc>
        <w:tc>
          <w:tcPr>
            <w:tcW w:type="dxa" w:w="2016"/>
            <w:tcBorders>
              <w:top w:val="single" w:sz="4" w:color="D9D9D9"/>
              <w:left w:val="single" w:sz="4" w:color="D9D9D9"/>
              <w:bottom w:val="single" w:sz="4" w:color="D9D9D9"/>
              <w:right w:val="single" w:sz="4" w:color="D9D9D9"/>
            </w:tcBorders>
            <w:shd w:fill="FFFFFF"/>
          </w:tcPr>
          <w:p>
            <w:pPr>
              <w:spacing w:after="40" w:before="40"/>
            </w:pPr>
            <w:r>
              <w:rPr>
                <w:color w:val="000000"/>
                <w:sz w:val="18"/>
              </w:rPr>
              <w:t>5 × 11</w:t>
            </w:r>
          </w:p>
        </w:tc>
      </w:tr>
      <w:tr>
        <w:trPr>
          <w:cantSplit/>
        </w:trPr>
        <w:tc>
          <w:tcPr>
            <w:tcW w:type="dxa" w:w="792"/>
            <w:tcBorders>
              <w:top w:val="single" w:sz="4" w:color="D9D9D9"/>
              <w:left w:val="single" w:sz="4" w:color="D9D9D9"/>
              <w:bottom w:val="single" w:sz="4" w:color="D9D9D9"/>
              <w:right w:val="single" w:sz="4" w:color="D9D9D9"/>
            </w:tcBorders>
            <w:shd w:fill="F3F5F7"/>
          </w:tcPr>
          <w:p>
            <w:pPr>
              <w:spacing w:after="40" w:before="40"/>
            </w:pPr>
            <w:r>
              <w:rPr>
                <w:color w:val="000000"/>
                <w:sz w:val="18"/>
              </w:rPr>
              <w:t>3</w:t>
            </w:r>
          </w:p>
        </w:tc>
        <w:tc>
          <w:tcPr>
            <w:tcW w:type="dxa" w:w="7272"/>
            <w:tcBorders>
              <w:top w:val="single" w:sz="4" w:color="D9D9D9"/>
              <w:left w:val="single" w:sz="4" w:color="D9D9D9"/>
              <w:bottom w:val="single" w:sz="4" w:color="D9D9D9"/>
              <w:right w:val="single" w:sz="4" w:color="D9D9D9"/>
            </w:tcBorders>
            <w:shd w:fill="F3F5F7"/>
          </w:tcPr>
          <w:p>
            <w:pPr>
              <w:spacing w:after="40" w:before="40"/>
            </w:pPr>
            <w:r>
              <w:rPr>
                <w:color w:val="000000"/>
                <w:sz w:val="18"/>
              </w:rPr>
              <w:t>Kreuz / Cross</w:t>
            </w:r>
          </w:p>
        </w:tc>
        <w:tc>
          <w:tcPr>
            <w:tcW w:type="dxa" w:w="2016"/>
            <w:tcBorders>
              <w:top w:val="single" w:sz="4" w:color="D9D9D9"/>
              <w:left w:val="single" w:sz="4" w:color="D9D9D9"/>
              <w:bottom w:val="single" w:sz="4" w:color="D9D9D9"/>
              <w:right w:val="single" w:sz="4" w:color="D9D9D9"/>
            </w:tcBorders>
            <w:shd w:fill="F3F5F7"/>
          </w:tcPr>
          <w:p>
            <w:pPr>
              <w:spacing w:after="40" w:before="40"/>
            </w:pPr>
            <w:r>
              <w:rPr>
                <w:color w:val="000000"/>
                <w:sz w:val="18"/>
              </w:rPr>
              <w:t>6 × 11</w:t>
            </w:r>
          </w:p>
        </w:tc>
      </w:tr>
      <w:tr>
        <w:trPr>
          <w:cantSplit/>
        </w:trPr>
        <w:tc>
          <w:tcPr>
            <w:tcW w:type="dxa" w:w="792"/>
            <w:tcBorders>
              <w:top w:val="single" w:sz="4" w:color="D9D9D9"/>
              <w:left w:val="single" w:sz="4" w:color="D9D9D9"/>
              <w:bottom w:val="single" w:sz="4" w:color="D9D9D9"/>
              <w:right w:val="single" w:sz="4" w:color="D9D9D9"/>
            </w:tcBorders>
            <w:shd w:fill="FFFFFF"/>
          </w:tcPr>
          <w:p>
            <w:pPr>
              <w:spacing w:after="40" w:before="40"/>
            </w:pPr>
            <w:r>
              <w:rPr>
                <w:color w:val="000000"/>
                <w:sz w:val="18"/>
              </w:rPr>
              <w:t>4</w:t>
            </w:r>
          </w:p>
        </w:tc>
        <w:tc>
          <w:tcPr>
            <w:tcW w:type="dxa" w:w="7272"/>
            <w:tcBorders>
              <w:top w:val="single" w:sz="4" w:color="D9D9D9"/>
              <w:left w:val="single" w:sz="4" w:color="D9D9D9"/>
              <w:bottom w:val="single" w:sz="4" w:color="D9D9D9"/>
              <w:right w:val="single" w:sz="4" w:color="D9D9D9"/>
            </w:tcBorders>
            <w:shd w:fill="FFFFFF"/>
          </w:tcPr>
          <w:p>
            <w:pPr>
              <w:spacing w:after="40" w:before="40"/>
            </w:pPr>
            <w:r>
              <w:rPr>
                <w:color w:val="000000"/>
                <w:sz w:val="18"/>
              </w:rPr>
              <w:t>Passstrasse / Pass Road</w:t>
            </w:r>
          </w:p>
        </w:tc>
        <w:tc>
          <w:tcPr>
            <w:tcW w:type="dxa" w:w="2016"/>
            <w:tcBorders>
              <w:top w:val="single" w:sz="4" w:color="D9D9D9"/>
              <w:left w:val="single" w:sz="4" w:color="D9D9D9"/>
              <w:bottom w:val="single" w:sz="4" w:color="D9D9D9"/>
              <w:right w:val="single" w:sz="4" w:color="D9D9D9"/>
            </w:tcBorders>
            <w:shd w:fill="FFFFFF"/>
          </w:tcPr>
          <w:p>
            <w:pPr>
              <w:spacing w:after="40" w:before="40"/>
            </w:pPr>
            <w:r>
              <w:rPr>
                <w:color w:val="000000"/>
                <w:sz w:val="18"/>
              </w:rPr>
              <w:t>6 × 12</w:t>
            </w:r>
          </w:p>
        </w:tc>
      </w:tr>
      <w:tr>
        <w:trPr>
          <w:cantSplit/>
        </w:trPr>
        <w:tc>
          <w:tcPr>
            <w:tcW w:type="dxa" w:w="792"/>
            <w:tcBorders>
              <w:top w:val="single" w:sz="4" w:color="D9D9D9"/>
              <w:left w:val="single" w:sz="4" w:color="D9D9D9"/>
              <w:bottom w:val="single" w:sz="4" w:color="D9D9D9"/>
              <w:right w:val="single" w:sz="4" w:color="D9D9D9"/>
            </w:tcBorders>
            <w:shd w:fill="F3F5F7"/>
          </w:tcPr>
          <w:p>
            <w:pPr>
              <w:spacing w:after="40" w:before="40"/>
            </w:pPr>
            <w:r>
              <w:rPr>
                <w:color w:val="000000"/>
                <w:sz w:val="18"/>
              </w:rPr>
              <w:t>5</w:t>
            </w:r>
          </w:p>
        </w:tc>
        <w:tc>
          <w:tcPr>
            <w:tcW w:type="dxa" w:w="7272"/>
            <w:tcBorders>
              <w:top w:val="single" w:sz="4" w:color="D9D9D9"/>
              <w:left w:val="single" w:sz="4" w:color="D9D9D9"/>
              <w:bottom w:val="single" w:sz="4" w:color="D9D9D9"/>
              <w:right w:val="single" w:sz="4" w:color="D9D9D9"/>
            </w:tcBorders>
            <w:shd w:fill="F3F5F7"/>
          </w:tcPr>
          <w:p>
            <w:pPr>
              <w:spacing w:after="40" w:before="40"/>
            </w:pPr>
            <w:r>
              <w:rPr>
                <w:color w:val="000000"/>
                <w:sz w:val="18"/>
              </w:rPr>
              <w:t>Chalet / Chalet</w:t>
            </w:r>
          </w:p>
        </w:tc>
        <w:tc>
          <w:tcPr>
            <w:tcW w:type="dxa" w:w="2016"/>
            <w:tcBorders>
              <w:top w:val="single" w:sz="4" w:color="D9D9D9"/>
              <w:left w:val="single" w:sz="4" w:color="D9D9D9"/>
              <w:bottom w:val="single" w:sz="4" w:color="D9D9D9"/>
              <w:right w:val="single" w:sz="4" w:color="D9D9D9"/>
            </w:tcBorders>
            <w:shd w:fill="F3F5F7"/>
          </w:tcPr>
          <w:p>
            <w:pPr>
              <w:spacing w:after="40" w:before="40"/>
            </w:pPr>
            <w:r>
              <w:rPr>
                <w:color w:val="000000"/>
                <w:sz w:val="18"/>
              </w:rPr>
              <w:t>7 × 12</w:t>
            </w:r>
          </w:p>
        </w:tc>
      </w:tr>
      <w:tr>
        <w:trPr>
          <w:cantSplit/>
        </w:trPr>
        <w:tc>
          <w:tcPr>
            <w:tcW w:type="dxa" w:w="792"/>
            <w:tcBorders>
              <w:top w:val="single" w:sz="4" w:color="D9D9D9"/>
              <w:left w:val="single" w:sz="4" w:color="D9D9D9"/>
              <w:bottom w:val="single" w:sz="4" w:color="D9D9D9"/>
              <w:right w:val="single" w:sz="4" w:color="D9D9D9"/>
            </w:tcBorders>
            <w:shd w:fill="FFFFFF"/>
          </w:tcPr>
          <w:p>
            <w:pPr>
              <w:spacing w:after="40" w:before="40"/>
            </w:pPr>
            <w:r>
              <w:rPr>
                <w:color w:val="000000"/>
                <w:sz w:val="18"/>
              </w:rPr>
              <w:t>6</w:t>
            </w:r>
          </w:p>
        </w:tc>
        <w:tc>
          <w:tcPr>
            <w:tcW w:type="dxa" w:w="7272"/>
            <w:tcBorders>
              <w:top w:val="single" w:sz="4" w:color="D9D9D9"/>
              <w:left w:val="single" w:sz="4" w:color="D9D9D9"/>
              <w:bottom w:val="single" w:sz="4" w:color="D9D9D9"/>
              <w:right w:val="single" w:sz="4" w:color="D9D9D9"/>
            </w:tcBorders>
            <w:shd w:fill="FFFFFF"/>
          </w:tcPr>
          <w:p>
            <w:pPr>
              <w:spacing w:after="40" w:before="40"/>
            </w:pPr>
            <w:r>
              <w:rPr>
                <w:color w:val="000000"/>
                <w:sz w:val="18"/>
              </w:rPr>
              <w:t>Gipfel / Summit</w:t>
            </w:r>
          </w:p>
        </w:tc>
        <w:tc>
          <w:tcPr>
            <w:tcW w:type="dxa" w:w="2016"/>
            <w:tcBorders>
              <w:top w:val="single" w:sz="4" w:color="D9D9D9"/>
              <w:left w:val="single" w:sz="4" w:color="D9D9D9"/>
              <w:bottom w:val="single" w:sz="4" w:color="D9D9D9"/>
              <w:right w:val="single" w:sz="4" w:color="D9D9D9"/>
            </w:tcBorders>
            <w:shd w:fill="FFFFFF"/>
          </w:tcPr>
          <w:p>
            <w:pPr>
              <w:spacing w:after="40" w:before="40"/>
            </w:pPr>
            <w:r>
              <w:rPr>
                <w:color w:val="000000"/>
                <w:sz w:val="18"/>
              </w:rPr>
              <w:t>7 × 13</w:t>
            </w:r>
          </w:p>
        </w:tc>
      </w:tr>
      <w:tr>
        <w:trPr>
          <w:cantSplit/>
        </w:trPr>
        <w:tc>
          <w:tcPr>
            <w:tcW w:type="dxa" w:w="792"/>
            <w:tcBorders>
              <w:top w:val="single" w:sz="4" w:color="D9D9D9"/>
              <w:left w:val="single" w:sz="4" w:color="D9D9D9"/>
              <w:bottom w:val="single" w:sz="4" w:color="D9D9D9"/>
              <w:right w:val="single" w:sz="4" w:color="D9D9D9"/>
            </w:tcBorders>
            <w:shd w:fill="F3F5F7"/>
          </w:tcPr>
          <w:p>
            <w:pPr>
              <w:spacing w:after="40" w:before="40"/>
            </w:pPr>
            <w:r>
              <w:rPr>
                <w:color w:val="000000"/>
                <w:sz w:val="18"/>
              </w:rPr>
              <w:t>7</w:t>
            </w:r>
          </w:p>
        </w:tc>
        <w:tc>
          <w:tcPr>
            <w:tcW w:type="dxa" w:w="7272"/>
            <w:tcBorders>
              <w:top w:val="single" w:sz="4" w:color="D9D9D9"/>
              <w:left w:val="single" w:sz="4" w:color="D9D9D9"/>
              <w:bottom w:val="single" w:sz="4" w:color="D9D9D9"/>
              <w:right w:val="single" w:sz="4" w:color="D9D9D9"/>
            </w:tcBorders>
            <w:shd w:fill="F3F5F7"/>
          </w:tcPr>
          <w:p>
            <w:pPr>
              <w:spacing w:after="40" w:before="40"/>
            </w:pPr>
            <w:r>
              <w:rPr>
                <w:color w:val="000000"/>
                <w:sz w:val="18"/>
              </w:rPr>
              <w:t>Gotthard / Gotthard</w:t>
            </w:r>
          </w:p>
        </w:tc>
        <w:tc>
          <w:tcPr>
            <w:tcW w:type="dxa" w:w="2016"/>
            <w:tcBorders>
              <w:top w:val="single" w:sz="4" w:color="D9D9D9"/>
              <w:left w:val="single" w:sz="4" w:color="D9D9D9"/>
              <w:bottom w:val="single" w:sz="4" w:color="D9D9D9"/>
              <w:right w:val="single" w:sz="4" w:color="D9D9D9"/>
            </w:tcBorders>
            <w:shd w:fill="F3F5F7"/>
          </w:tcPr>
          <w:p>
            <w:pPr>
              <w:spacing w:after="40" w:before="40"/>
            </w:pPr>
            <w:r>
              <w:rPr>
                <w:color w:val="000000"/>
                <w:sz w:val="18"/>
              </w:rPr>
              <w:t>7 × 13</w:t>
            </w:r>
          </w:p>
        </w:tc>
      </w:tr>
      <w:tr>
        <w:trPr>
          <w:cantSplit/>
        </w:trPr>
        <w:tc>
          <w:tcPr>
            <w:tcW w:type="dxa" w:w="792"/>
            <w:tcBorders>
              <w:top w:val="single" w:sz="4" w:color="D9D9D9"/>
              <w:left w:val="single" w:sz="4" w:color="D9D9D9"/>
              <w:bottom w:val="single" w:sz="4" w:color="D9D9D9"/>
              <w:right w:val="single" w:sz="4" w:color="D9D9D9"/>
            </w:tcBorders>
            <w:shd w:fill="FFFFFF"/>
          </w:tcPr>
          <w:p>
            <w:pPr>
              <w:spacing w:after="40" w:before="40"/>
            </w:pPr>
            <w:r>
              <w:rPr>
                <w:color w:val="000000"/>
                <w:sz w:val="18"/>
              </w:rPr>
              <w:t>8</w:t>
            </w:r>
          </w:p>
        </w:tc>
        <w:tc>
          <w:tcPr>
            <w:tcW w:type="dxa" w:w="7272"/>
            <w:tcBorders>
              <w:top w:val="single" w:sz="4" w:color="D9D9D9"/>
              <w:left w:val="single" w:sz="4" w:color="D9D9D9"/>
              <w:bottom w:val="single" w:sz="4" w:color="D9D9D9"/>
              <w:right w:val="single" w:sz="4" w:color="D9D9D9"/>
            </w:tcBorders>
            <w:shd w:fill="FFFFFF"/>
          </w:tcPr>
          <w:p>
            <w:pPr>
              <w:spacing w:after="40" w:before="40"/>
            </w:pPr>
            <w:r>
              <w:rPr>
                <w:color w:val="000000"/>
                <w:sz w:val="18"/>
              </w:rPr>
              <w:t>Eisfeld / Ice Field</w:t>
            </w:r>
          </w:p>
        </w:tc>
        <w:tc>
          <w:tcPr>
            <w:tcW w:type="dxa" w:w="2016"/>
            <w:tcBorders>
              <w:top w:val="single" w:sz="4" w:color="D9D9D9"/>
              <w:left w:val="single" w:sz="4" w:color="D9D9D9"/>
              <w:bottom w:val="single" w:sz="4" w:color="D9D9D9"/>
              <w:right w:val="single" w:sz="4" w:color="D9D9D9"/>
            </w:tcBorders>
            <w:shd w:fill="FFFFFF"/>
          </w:tcPr>
          <w:p>
            <w:pPr>
              <w:spacing w:after="40" w:before="40"/>
            </w:pPr>
            <w:r>
              <w:rPr>
                <w:color w:val="000000"/>
                <w:sz w:val="18"/>
              </w:rPr>
              <w:t>8 × 13</w:t>
            </w:r>
          </w:p>
        </w:tc>
      </w:tr>
      <w:tr>
        <w:trPr>
          <w:cantSplit/>
        </w:trPr>
        <w:tc>
          <w:tcPr>
            <w:tcW w:type="dxa" w:w="792"/>
            <w:tcBorders>
              <w:top w:val="single" w:sz="4" w:color="D9D9D9"/>
              <w:left w:val="single" w:sz="4" w:color="D9D9D9"/>
              <w:bottom w:val="single" w:sz="4" w:color="D9D9D9"/>
              <w:right w:val="single" w:sz="4" w:color="D9D9D9"/>
            </w:tcBorders>
            <w:shd w:fill="F3F5F7"/>
          </w:tcPr>
          <w:p>
            <w:pPr>
              <w:spacing w:after="40" w:before="40"/>
            </w:pPr>
            <w:r>
              <w:rPr>
                <w:color w:val="000000"/>
                <w:sz w:val="18"/>
              </w:rPr>
              <w:t>9</w:t>
            </w:r>
          </w:p>
        </w:tc>
        <w:tc>
          <w:tcPr>
            <w:tcW w:type="dxa" w:w="7272"/>
            <w:tcBorders>
              <w:top w:val="single" w:sz="4" w:color="D9D9D9"/>
              <w:left w:val="single" w:sz="4" w:color="D9D9D9"/>
              <w:bottom w:val="single" w:sz="4" w:color="D9D9D9"/>
              <w:right w:val="single" w:sz="4" w:color="D9D9D9"/>
            </w:tcBorders>
            <w:shd w:fill="F3F5F7"/>
          </w:tcPr>
          <w:p>
            <w:pPr>
              <w:spacing w:after="40" w:before="40"/>
            </w:pPr>
            <w:r>
              <w:rPr>
                <w:color w:val="000000"/>
                <w:sz w:val="18"/>
              </w:rPr>
              <w:t>Helvetia / Helvetia</w:t>
            </w:r>
          </w:p>
        </w:tc>
        <w:tc>
          <w:tcPr>
            <w:tcW w:type="dxa" w:w="2016"/>
            <w:tcBorders>
              <w:top w:val="single" w:sz="4" w:color="D9D9D9"/>
              <w:left w:val="single" w:sz="4" w:color="D9D9D9"/>
              <w:bottom w:val="single" w:sz="4" w:color="D9D9D9"/>
              <w:right w:val="single" w:sz="4" w:color="D9D9D9"/>
            </w:tcBorders>
            <w:shd w:fill="F3F5F7"/>
          </w:tcPr>
          <w:p>
            <w:pPr>
              <w:spacing w:after="40" w:before="40"/>
            </w:pPr>
            <w:r>
              <w:rPr>
                <w:color w:val="000000"/>
                <w:sz w:val="18"/>
              </w:rPr>
              <w:t>8 × 14</w:t>
            </w:r>
          </w:p>
        </w:tc>
      </w:tr>
      <w:tr>
        <w:trPr>
          <w:cantSplit/>
        </w:trPr>
        <w:tc>
          <w:tcPr>
            <w:tcW w:type="dxa" w:w="792"/>
            <w:tcBorders>
              <w:top w:val="single" w:sz="4" w:color="D9D9D9"/>
              <w:left w:val="single" w:sz="4" w:color="D9D9D9"/>
              <w:bottom w:val="single" w:sz="4" w:color="D9D9D9"/>
              <w:right w:val="single" w:sz="4" w:color="D9D9D9"/>
            </w:tcBorders>
            <w:shd w:fill="FFFFFF"/>
          </w:tcPr>
          <w:p>
            <w:pPr>
              <w:spacing w:after="40" w:before="40"/>
            </w:pPr>
            <w:r>
              <w:rPr>
                <w:color w:val="000000"/>
                <w:sz w:val="18"/>
              </w:rPr>
              <w:t>10</w:t>
            </w:r>
          </w:p>
        </w:tc>
        <w:tc>
          <w:tcPr>
            <w:tcW w:type="dxa" w:w="7272"/>
            <w:tcBorders>
              <w:top w:val="single" w:sz="4" w:color="D9D9D9"/>
              <w:left w:val="single" w:sz="4" w:color="D9D9D9"/>
              <w:bottom w:val="single" w:sz="4" w:color="D9D9D9"/>
              <w:right w:val="single" w:sz="4" w:color="D9D9D9"/>
            </w:tcBorders>
            <w:shd w:fill="FFFFFF"/>
          </w:tcPr>
          <w:p>
            <w:pPr>
              <w:spacing w:after="40" w:before="40"/>
            </w:pPr>
            <w:r>
              <w:rPr>
                <w:color w:val="000000"/>
                <w:sz w:val="18"/>
              </w:rPr>
              <w:t>Finale I / Finale I</w:t>
            </w:r>
          </w:p>
        </w:tc>
        <w:tc>
          <w:tcPr>
            <w:tcW w:type="dxa" w:w="2016"/>
            <w:tcBorders>
              <w:top w:val="single" w:sz="4" w:color="D9D9D9"/>
              <w:left w:val="single" w:sz="4" w:color="D9D9D9"/>
              <w:bottom w:val="single" w:sz="4" w:color="D9D9D9"/>
              <w:right w:val="single" w:sz="4" w:color="D9D9D9"/>
            </w:tcBorders>
            <w:shd w:fill="FFFFFF"/>
          </w:tcPr>
          <w:p>
            <w:pPr>
              <w:spacing w:after="40" w:before="40"/>
            </w:pPr>
            <w:r>
              <w:rPr>
                <w:color w:val="000000"/>
                <w:sz w:val="18"/>
              </w:rPr>
              <w:t>8 × 14</w:t>
            </w:r>
          </w:p>
        </w:tc>
      </w:tr>
      <w:tr>
        <w:trPr>
          <w:cantSplit/>
        </w:trPr>
        <w:tc>
          <w:tcPr>
            <w:tcW w:type="dxa" w:w="792"/>
            <w:tcBorders>
              <w:top w:val="single" w:sz="4" w:color="D9D9D9"/>
              <w:left w:val="single" w:sz="4" w:color="D9D9D9"/>
              <w:bottom w:val="single" w:sz="4" w:color="D9D9D9"/>
              <w:right w:val="single" w:sz="4" w:color="D9D9D9"/>
            </w:tcBorders>
            <w:shd w:fill="F3F5F7"/>
          </w:tcPr>
          <w:p>
            <w:pPr>
              <w:spacing w:after="40" w:before="40"/>
            </w:pPr>
            <w:r>
              <w:rPr>
                <w:color w:val="000000"/>
                <w:sz w:val="18"/>
              </w:rPr>
              <w:t>11</w:t>
            </w:r>
          </w:p>
        </w:tc>
        <w:tc>
          <w:tcPr>
            <w:tcW w:type="dxa" w:w="7272"/>
            <w:tcBorders>
              <w:top w:val="single" w:sz="4" w:color="D9D9D9"/>
              <w:left w:val="single" w:sz="4" w:color="D9D9D9"/>
              <w:bottom w:val="single" w:sz="4" w:color="D9D9D9"/>
              <w:right w:val="single" w:sz="4" w:color="D9D9D9"/>
            </w:tcBorders>
            <w:shd w:fill="F3F5F7"/>
          </w:tcPr>
          <w:p>
            <w:pPr>
              <w:spacing w:after="40" w:before="40"/>
            </w:pPr>
            <w:r>
              <w:rPr>
                <w:color w:val="000000"/>
                <w:sz w:val="18"/>
              </w:rPr>
              <w:t>Bergsee / Mountain Lake</w:t>
            </w:r>
          </w:p>
        </w:tc>
        <w:tc>
          <w:tcPr>
            <w:tcW w:type="dxa" w:w="2016"/>
            <w:tcBorders>
              <w:top w:val="single" w:sz="4" w:color="D9D9D9"/>
              <w:left w:val="single" w:sz="4" w:color="D9D9D9"/>
              <w:bottom w:val="single" w:sz="4" w:color="D9D9D9"/>
              <w:right w:val="single" w:sz="4" w:color="D9D9D9"/>
            </w:tcBorders>
            <w:shd w:fill="F3F5F7"/>
          </w:tcPr>
          <w:p>
            <w:pPr>
              <w:spacing w:after="40" w:before="40"/>
            </w:pPr>
            <w:r>
              <w:rPr>
                <w:color w:val="000000"/>
                <w:sz w:val="18"/>
              </w:rPr>
              <w:t>6 × 12</w:t>
            </w:r>
          </w:p>
        </w:tc>
      </w:tr>
      <w:tr>
        <w:trPr>
          <w:cantSplit/>
        </w:trPr>
        <w:tc>
          <w:tcPr>
            <w:tcW w:type="dxa" w:w="792"/>
            <w:tcBorders>
              <w:top w:val="single" w:sz="4" w:color="D9D9D9"/>
              <w:left w:val="single" w:sz="4" w:color="D9D9D9"/>
              <w:bottom w:val="single" w:sz="4" w:color="D9D9D9"/>
              <w:right w:val="single" w:sz="4" w:color="D9D9D9"/>
            </w:tcBorders>
            <w:shd w:fill="FFFFFF"/>
          </w:tcPr>
          <w:p>
            <w:pPr>
              <w:spacing w:after="40" w:before="40"/>
            </w:pPr>
            <w:r>
              <w:rPr>
                <w:color w:val="000000"/>
                <w:sz w:val="18"/>
              </w:rPr>
              <w:t>12</w:t>
            </w:r>
          </w:p>
        </w:tc>
        <w:tc>
          <w:tcPr>
            <w:tcW w:type="dxa" w:w="7272"/>
            <w:tcBorders>
              <w:top w:val="single" w:sz="4" w:color="D9D9D9"/>
              <w:left w:val="single" w:sz="4" w:color="D9D9D9"/>
              <w:bottom w:val="single" w:sz="4" w:color="D9D9D9"/>
              <w:right w:val="single" w:sz="4" w:color="D9D9D9"/>
            </w:tcBorders>
            <w:shd w:fill="FFFFFF"/>
          </w:tcPr>
          <w:p>
            <w:pPr>
              <w:spacing w:after="40" w:before="40"/>
            </w:pPr>
            <w:r>
              <w:rPr>
                <w:color w:val="000000"/>
                <w:sz w:val="18"/>
              </w:rPr>
              <w:t>Staumauer / Dam</w:t>
            </w:r>
          </w:p>
        </w:tc>
        <w:tc>
          <w:tcPr>
            <w:tcW w:type="dxa" w:w="2016"/>
            <w:tcBorders>
              <w:top w:val="single" w:sz="4" w:color="D9D9D9"/>
              <w:left w:val="single" w:sz="4" w:color="D9D9D9"/>
              <w:bottom w:val="single" w:sz="4" w:color="D9D9D9"/>
              <w:right w:val="single" w:sz="4" w:color="D9D9D9"/>
            </w:tcBorders>
            <w:shd w:fill="FFFFFF"/>
          </w:tcPr>
          <w:p>
            <w:pPr>
              <w:spacing w:after="40" w:before="40"/>
            </w:pPr>
            <w:r>
              <w:rPr>
                <w:color w:val="000000"/>
                <w:sz w:val="18"/>
              </w:rPr>
              <w:t>7 × 13</w:t>
            </w:r>
          </w:p>
        </w:tc>
      </w:tr>
      <w:tr>
        <w:trPr>
          <w:cantSplit/>
        </w:trPr>
        <w:tc>
          <w:tcPr>
            <w:tcW w:type="dxa" w:w="792"/>
            <w:tcBorders>
              <w:top w:val="single" w:sz="4" w:color="D9D9D9"/>
              <w:left w:val="single" w:sz="4" w:color="D9D9D9"/>
              <w:bottom w:val="single" w:sz="4" w:color="D9D9D9"/>
              <w:right w:val="single" w:sz="4" w:color="D9D9D9"/>
            </w:tcBorders>
            <w:shd w:fill="F3F5F7"/>
          </w:tcPr>
          <w:p>
            <w:pPr>
              <w:spacing w:after="40" w:before="40"/>
            </w:pPr>
            <w:r>
              <w:rPr>
                <w:color w:val="000000"/>
                <w:sz w:val="18"/>
              </w:rPr>
              <w:t>13</w:t>
            </w:r>
          </w:p>
        </w:tc>
        <w:tc>
          <w:tcPr>
            <w:tcW w:type="dxa" w:w="7272"/>
            <w:tcBorders>
              <w:top w:val="single" w:sz="4" w:color="D9D9D9"/>
              <w:left w:val="single" w:sz="4" w:color="D9D9D9"/>
              <w:bottom w:val="single" w:sz="4" w:color="D9D9D9"/>
              <w:right w:val="single" w:sz="4" w:color="D9D9D9"/>
            </w:tcBorders>
            <w:shd w:fill="F3F5F7"/>
          </w:tcPr>
          <w:p>
            <w:pPr>
              <w:spacing w:after="40" w:before="40"/>
            </w:pPr>
            <w:r>
              <w:rPr>
                <w:color w:val="000000"/>
                <w:sz w:val="18"/>
              </w:rPr>
              <w:t>Serpentine / Hairpins</w:t>
            </w:r>
          </w:p>
        </w:tc>
        <w:tc>
          <w:tcPr>
            <w:tcW w:type="dxa" w:w="2016"/>
            <w:tcBorders>
              <w:top w:val="single" w:sz="4" w:color="D9D9D9"/>
              <w:left w:val="single" w:sz="4" w:color="D9D9D9"/>
              <w:bottom w:val="single" w:sz="4" w:color="D9D9D9"/>
              <w:right w:val="single" w:sz="4" w:color="D9D9D9"/>
            </w:tcBorders>
            <w:shd w:fill="F3F5F7"/>
          </w:tcPr>
          <w:p>
            <w:pPr>
              <w:spacing w:after="40" w:before="40"/>
            </w:pPr>
            <w:r>
              <w:rPr>
                <w:color w:val="000000"/>
                <w:sz w:val="18"/>
              </w:rPr>
              <w:t>7 × 13</w:t>
            </w:r>
          </w:p>
        </w:tc>
      </w:tr>
      <w:tr>
        <w:trPr>
          <w:cantSplit/>
        </w:trPr>
        <w:tc>
          <w:tcPr>
            <w:tcW w:type="dxa" w:w="792"/>
            <w:tcBorders>
              <w:top w:val="single" w:sz="4" w:color="D9D9D9"/>
              <w:left w:val="single" w:sz="4" w:color="D9D9D9"/>
              <w:bottom w:val="single" w:sz="4" w:color="D9D9D9"/>
              <w:right w:val="single" w:sz="4" w:color="D9D9D9"/>
            </w:tcBorders>
            <w:shd w:fill="FFFFFF"/>
          </w:tcPr>
          <w:p>
            <w:pPr>
              <w:spacing w:after="40" w:before="40"/>
            </w:pPr>
            <w:r>
              <w:rPr>
                <w:color w:val="000000"/>
                <w:sz w:val="18"/>
              </w:rPr>
              <w:t>14</w:t>
            </w:r>
          </w:p>
        </w:tc>
        <w:tc>
          <w:tcPr>
            <w:tcW w:type="dxa" w:w="7272"/>
            <w:tcBorders>
              <w:top w:val="single" w:sz="4" w:color="D9D9D9"/>
              <w:left w:val="single" w:sz="4" w:color="D9D9D9"/>
              <w:bottom w:val="single" w:sz="4" w:color="D9D9D9"/>
              <w:right w:val="single" w:sz="4" w:color="D9D9D9"/>
            </w:tcBorders>
            <w:shd w:fill="FFFFFF"/>
          </w:tcPr>
          <w:p>
            <w:pPr>
              <w:spacing w:after="40" w:before="40"/>
            </w:pPr>
            <w:r>
              <w:rPr>
                <w:color w:val="000000"/>
                <w:sz w:val="18"/>
              </w:rPr>
              <w:t>Gletscher / Glacier</w:t>
            </w:r>
          </w:p>
        </w:tc>
        <w:tc>
          <w:tcPr>
            <w:tcW w:type="dxa" w:w="2016"/>
            <w:tcBorders>
              <w:top w:val="single" w:sz="4" w:color="D9D9D9"/>
              <w:left w:val="single" w:sz="4" w:color="D9D9D9"/>
              <w:bottom w:val="single" w:sz="4" w:color="D9D9D9"/>
              <w:right w:val="single" w:sz="4" w:color="D9D9D9"/>
            </w:tcBorders>
            <w:shd w:fill="FFFFFF"/>
          </w:tcPr>
          <w:p>
            <w:pPr>
              <w:spacing w:after="40" w:before="40"/>
            </w:pPr>
            <w:r>
              <w:rPr>
                <w:color w:val="000000"/>
                <w:sz w:val="18"/>
              </w:rPr>
              <w:t>8 × 13</w:t>
            </w:r>
          </w:p>
        </w:tc>
      </w:tr>
      <w:tr>
        <w:trPr>
          <w:cantSplit/>
        </w:trPr>
        <w:tc>
          <w:tcPr>
            <w:tcW w:type="dxa" w:w="792"/>
            <w:tcBorders>
              <w:top w:val="single" w:sz="4" w:color="D9D9D9"/>
              <w:left w:val="single" w:sz="4" w:color="D9D9D9"/>
              <w:bottom w:val="single" w:sz="4" w:color="D9D9D9"/>
              <w:right w:val="single" w:sz="4" w:color="D9D9D9"/>
            </w:tcBorders>
            <w:shd w:fill="F3F5F7"/>
          </w:tcPr>
          <w:p>
            <w:pPr>
              <w:spacing w:after="40" w:before="40"/>
            </w:pPr>
            <w:r>
              <w:rPr>
                <w:color w:val="000000"/>
                <w:sz w:val="18"/>
              </w:rPr>
              <w:t>15</w:t>
            </w:r>
          </w:p>
        </w:tc>
        <w:tc>
          <w:tcPr>
            <w:tcW w:type="dxa" w:w="7272"/>
            <w:tcBorders>
              <w:top w:val="single" w:sz="4" w:color="D9D9D9"/>
              <w:left w:val="single" w:sz="4" w:color="D9D9D9"/>
              <w:bottom w:val="single" w:sz="4" w:color="D9D9D9"/>
              <w:right w:val="single" w:sz="4" w:color="D9D9D9"/>
            </w:tcBorders>
            <w:shd w:fill="F3F5F7"/>
          </w:tcPr>
          <w:p>
            <w:pPr>
              <w:spacing w:after="40" w:before="40"/>
            </w:pPr>
            <w:r>
              <w:rPr>
                <w:color w:val="000000"/>
                <w:sz w:val="18"/>
              </w:rPr>
              <w:t>Doppelball / Twin Ball</w:t>
            </w:r>
          </w:p>
        </w:tc>
        <w:tc>
          <w:tcPr>
            <w:tcW w:type="dxa" w:w="2016"/>
            <w:tcBorders>
              <w:top w:val="single" w:sz="4" w:color="D9D9D9"/>
              <w:left w:val="single" w:sz="4" w:color="D9D9D9"/>
              <w:bottom w:val="single" w:sz="4" w:color="D9D9D9"/>
              <w:right w:val="single" w:sz="4" w:color="D9D9D9"/>
            </w:tcBorders>
            <w:shd w:fill="F3F5F7"/>
          </w:tcPr>
          <w:p>
            <w:pPr>
              <w:spacing w:after="40" w:before="40"/>
            </w:pPr>
            <w:r>
              <w:rPr>
                <w:color w:val="000000"/>
                <w:sz w:val="18"/>
              </w:rPr>
              <w:t>8 × 14</w:t>
            </w:r>
          </w:p>
        </w:tc>
      </w:tr>
      <w:tr>
        <w:trPr>
          <w:cantSplit/>
        </w:trPr>
        <w:tc>
          <w:tcPr>
            <w:tcW w:type="dxa" w:w="792"/>
            <w:tcBorders>
              <w:top w:val="single" w:sz="4" w:color="D9D9D9"/>
              <w:left w:val="single" w:sz="4" w:color="D9D9D9"/>
              <w:bottom w:val="single" w:sz="4" w:color="D9D9D9"/>
              <w:right w:val="single" w:sz="4" w:color="D9D9D9"/>
            </w:tcBorders>
            <w:shd w:fill="FFFFFF"/>
          </w:tcPr>
          <w:p>
            <w:pPr>
              <w:spacing w:after="40" w:before="40"/>
            </w:pPr>
            <w:r>
              <w:rPr>
                <w:color w:val="000000"/>
                <w:sz w:val="18"/>
              </w:rPr>
              <w:t>16</w:t>
            </w:r>
          </w:p>
        </w:tc>
        <w:tc>
          <w:tcPr>
            <w:tcW w:type="dxa" w:w="7272"/>
            <w:tcBorders>
              <w:top w:val="single" w:sz="4" w:color="D9D9D9"/>
              <w:left w:val="single" w:sz="4" w:color="D9D9D9"/>
              <w:bottom w:val="single" w:sz="4" w:color="D9D9D9"/>
              <w:right w:val="single" w:sz="4" w:color="D9D9D9"/>
            </w:tcBorders>
            <w:shd w:fill="FFFFFF"/>
          </w:tcPr>
          <w:p>
            <w:pPr>
              <w:spacing w:after="40" w:before="40"/>
            </w:pPr>
            <w:r>
              <w:rPr>
                <w:color w:val="000000"/>
                <w:sz w:val="18"/>
              </w:rPr>
              <w:t>Alpentunnel / Alpine Tunnel</w:t>
            </w:r>
          </w:p>
        </w:tc>
        <w:tc>
          <w:tcPr>
            <w:tcW w:type="dxa" w:w="2016"/>
            <w:tcBorders>
              <w:top w:val="single" w:sz="4" w:color="D9D9D9"/>
              <w:left w:val="single" w:sz="4" w:color="D9D9D9"/>
              <w:bottom w:val="single" w:sz="4" w:color="D9D9D9"/>
              <w:right w:val="single" w:sz="4" w:color="D9D9D9"/>
            </w:tcBorders>
            <w:shd w:fill="FFFFFF"/>
          </w:tcPr>
          <w:p>
            <w:pPr>
              <w:spacing w:after="40" w:before="40"/>
            </w:pPr>
            <w:r>
              <w:rPr>
                <w:color w:val="000000"/>
                <w:sz w:val="18"/>
              </w:rPr>
              <w:t>8 × 14</w:t>
            </w:r>
          </w:p>
        </w:tc>
      </w:tr>
      <w:tr>
        <w:trPr>
          <w:cantSplit/>
        </w:trPr>
        <w:tc>
          <w:tcPr>
            <w:tcW w:type="dxa" w:w="792"/>
            <w:tcBorders>
              <w:top w:val="single" w:sz="4" w:color="D9D9D9"/>
              <w:left w:val="single" w:sz="4" w:color="D9D9D9"/>
              <w:bottom w:val="single" w:sz="4" w:color="D9D9D9"/>
              <w:right w:val="single" w:sz="4" w:color="D9D9D9"/>
            </w:tcBorders>
            <w:shd w:fill="F3F5F7"/>
          </w:tcPr>
          <w:p>
            <w:pPr>
              <w:spacing w:after="40" w:before="40"/>
            </w:pPr>
            <w:r>
              <w:rPr>
                <w:color w:val="000000"/>
                <w:sz w:val="18"/>
              </w:rPr>
              <w:t>17</w:t>
            </w:r>
          </w:p>
        </w:tc>
        <w:tc>
          <w:tcPr>
            <w:tcW w:type="dxa" w:w="7272"/>
            <w:tcBorders>
              <w:top w:val="single" w:sz="4" w:color="D9D9D9"/>
              <w:left w:val="single" w:sz="4" w:color="D9D9D9"/>
              <w:bottom w:val="single" w:sz="4" w:color="D9D9D9"/>
              <w:right w:val="single" w:sz="4" w:color="D9D9D9"/>
            </w:tcBorders>
            <w:shd w:fill="F3F5F7"/>
          </w:tcPr>
          <w:p>
            <w:pPr>
              <w:spacing w:after="40" w:before="40"/>
            </w:pPr>
            <w:r>
              <w:rPr>
                <w:color w:val="000000"/>
                <w:sz w:val="18"/>
              </w:rPr>
              <w:t>Rhonebogen / Rhone Arc</w:t>
            </w:r>
          </w:p>
        </w:tc>
        <w:tc>
          <w:tcPr>
            <w:tcW w:type="dxa" w:w="2016"/>
            <w:tcBorders>
              <w:top w:val="single" w:sz="4" w:color="D9D9D9"/>
              <w:left w:val="single" w:sz="4" w:color="D9D9D9"/>
              <w:bottom w:val="single" w:sz="4" w:color="D9D9D9"/>
              <w:right w:val="single" w:sz="4" w:color="D9D9D9"/>
            </w:tcBorders>
            <w:shd w:fill="F3F5F7"/>
          </w:tcPr>
          <w:p>
            <w:pPr>
              <w:spacing w:after="40" w:before="40"/>
            </w:pPr>
            <w:r>
              <w:rPr>
                <w:color w:val="000000"/>
                <w:sz w:val="18"/>
              </w:rPr>
              <w:t>8 × 14</w:t>
            </w:r>
          </w:p>
        </w:tc>
      </w:tr>
      <w:tr>
        <w:trPr>
          <w:cantSplit/>
        </w:trPr>
        <w:tc>
          <w:tcPr>
            <w:tcW w:type="dxa" w:w="792"/>
            <w:tcBorders>
              <w:top w:val="single" w:sz="4" w:color="D9D9D9"/>
              <w:left w:val="single" w:sz="4" w:color="D9D9D9"/>
              <w:bottom w:val="single" w:sz="4" w:color="D9D9D9"/>
              <w:right w:val="single" w:sz="4" w:color="D9D9D9"/>
            </w:tcBorders>
            <w:shd w:fill="FFFFFF"/>
          </w:tcPr>
          <w:p>
            <w:pPr>
              <w:spacing w:after="40" w:before="40"/>
            </w:pPr>
            <w:r>
              <w:rPr>
                <w:color w:val="000000"/>
                <w:sz w:val="18"/>
              </w:rPr>
              <w:t>18</w:t>
            </w:r>
          </w:p>
        </w:tc>
        <w:tc>
          <w:tcPr>
            <w:tcW w:type="dxa" w:w="7272"/>
            <w:tcBorders>
              <w:top w:val="single" w:sz="4" w:color="D9D9D9"/>
              <w:left w:val="single" w:sz="4" w:color="D9D9D9"/>
              <w:bottom w:val="single" w:sz="4" w:color="D9D9D9"/>
              <w:right w:val="single" w:sz="4" w:color="D9D9D9"/>
            </w:tcBorders>
            <w:shd w:fill="FFFFFF"/>
          </w:tcPr>
          <w:p>
            <w:pPr>
              <w:spacing w:after="40" w:before="40"/>
            </w:pPr>
            <w:r>
              <w:rPr>
                <w:color w:val="000000"/>
                <w:sz w:val="18"/>
              </w:rPr>
              <w:t>Festung / Fortress</w:t>
            </w:r>
          </w:p>
        </w:tc>
        <w:tc>
          <w:tcPr>
            <w:tcW w:type="dxa" w:w="2016"/>
            <w:tcBorders>
              <w:top w:val="single" w:sz="4" w:color="D9D9D9"/>
              <w:left w:val="single" w:sz="4" w:color="D9D9D9"/>
              <w:bottom w:val="single" w:sz="4" w:color="D9D9D9"/>
              <w:right w:val="single" w:sz="4" w:color="D9D9D9"/>
            </w:tcBorders>
            <w:shd w:fill="FFFFFF"/>
          </w:tcPr>
          <w:p>
            <w:pPr>
              <w:spacing w:after="40" w:before="40"/>
            </w:pPr>
            <w:r>
              <w:rPr>
                <w:color w:val="000000"/>
                <w:sz w:val="18"/>
              </w:rPr>
              <w:t>8 × 14</w:t>
            </w:r>
          </w:p>
        </w:tc>
      </w:tr>
      <w:tr>
        <w:trPr>
          <w:cantSplit/>
        </w:trPr>
        <w:tc>
          <w:tcPr>
            <w:tcW w:type="dxa" w:w="792"/>
            <w:tcBorders>
              <w:top w:val="single" w:sz="4" w:color="D9D9D9"/>
              <w:left w:val="single" w:sz="4" w:color="D9D9D9"/>
              <w:bottom w:val="single" w:sz="4" w:color="D9D9D9"/>
              <w:right w:val="single" w:sz="4" w:color="D9D9D9"/>
            </w:tcBorders>
            <w:shd w:fill="F3F5F7"/>
          </w:tcPr>
          <w:p>
            <w:pPr>
              <w:spacing w:after="40" w:before="40"/>
            </w:pPr>
            <w:r>
              <w:rPr>
                <w:color w:val="000000"/>
                <w:sz w:val="18"/>
              </w:rPr>
              <w:t>19</w:t>
            </w:r>
          </w:p>
        </w:tc>
        <w:tc>
          <w:tcPr>
            <w:tcW w:type="dxa" w:w="7272"/>
            <w:tcBorders>
              <w:top w:val="single" w:sz="4" w:color="D9D9D9"/>
              <w:left w:val="single" w:sz="4" w:color="D9D9D9"/>
              <w:bottom w:val="single" w:sz="4" w:color="D9D9D9"/>
              <w:right w:val="single" w:sz="4" w:color="D9D9D9"/>
            </w:tcBorders>
            <w:shd w:fill="F3F5F7"/>
          </w:tcPr>
          <w:p>
            <w:pPr>
              <w:spacing w:after="40" w:before="40"/>
            </w:pPr>
            <w:r>
              <w:rPr>
                <w:color w:val="000000"/>
                <w:sz w:val="18"/>
              </w:rPr>
              <w:t>Schneestern / Snow Star</w:t>
            </w:r>
          </w:p>
        </w:tc>
        <w:tc>
          <w:tcPr>
            <w:tcW w:type="dxa" w:w="2016"/>
            <w:tcBorders>
              <w:top w:val="single" w:sz="4" w:color="D9D9D9"/>
              <w:left w:val="single" w:sz="4" w:color="D9D9D9"/>
              <w:bottom w:val="single" w:sz="4" w:color="D9D9D9"/>
              <w:right w:val="single" w:sz="4" w:color="D9D9D9"/>
            </w:tcBorders>
            <w:shd w:fill="F3F5F7"/>
          </w:tcPr>
          <w:p>
            <w:pPr>
              <w:spacing w:after="40" w:before="40"/>
            </w:pPr>
            <w:r>
              <w:rPr>
                <w:color w:val="000000"/>
                <w:sz w:val="18"/>
              </w:rPr>
              <w:t>8 × 14</w:t>
            </w:r>
          </w:p>
        </w:tc>
      </w:tr>
      <w:tr>
        <w:trPr>
          <w:cantSplit/>
        </w:trPr>
        <w:tc>
          <w:tcPr>
            <w:tcW w:type="dxa" w:w="792"/>
            <w:tcBorders>
              <w:top w:val="single" w:sz="4" w:color="D9D9D9"/>
              <w:left w:val="single" w:sz="4" w:color="D9D9D9"/>
              <w:bottom w:val="single" w:sz="4" w:color="D9D9D9"/>
              <w:right w:val="single" w:sz="4" w:color="D9D9D9"/>
            </w:tcBorders>
            <w:shd w:fill="FFFFFF"/>
          </w:tcPr>
          <w:p>
            <w:pPr>
              <w:spacing w:after="40" w:before="40"/>
            </w:pPr>
            <w:r>
              <w:rPr>
                <w:color w:val="000000"/>
                <w:sz w:val="18"/>
              </w:rPr>
              <w:t>20</w:t>
            </w:r>
          </w:p>
        </w:tc>
        <w:tc>
          <w:tcPr>
            <w:tcW w:type="dxa" w:w="7272"/>
            <w:tcBorders>
              <w:top w:val="single" w:sz="4" w:color="D9D9D9"/>
              <w:left w:val="single" w:sz="4" w:color="D9D9D9"/>
              <w:bottom w:val="single" w:sz="4" w:color="D9D9D9"/>
              <w:right w:val="single" w:sz="4" w:color="D9D9D9"/>
            </w:tcBorders>
            <w:shd w:fill="FFFFFF"/>
          </w:tcPr>
          <w:p>
            <w:pPr>
              <w:spacing w:after="40" w:before="40"/>
            </w:pPr>
            <w:r>
              <w:rPr>
                <w:color w:val="000000"/>
                <w:sz w:val="18"/>
              </w:rPr>
              <w:t>Finale II / Finale II</w:t>
            </w:r>
          </w:p>
        </w:tc>
        <w:tc>
          <w:tcPr>
            <w:tcW w:type="dxa" w:w="2016"/>
            <w:tcBorders>
              <w:top w:val="single" w:sz="4" w:color="D9D9D9"/>
              <w:left w:val="single" w:sz="4" w:color="D9D9D9"/>
              <w:bottom w:val="single" w:sz="4" w:color="D9D9D9"/>
              <w:right w:val="single" w:sz="4" w:color="D9D9D9"/>
            </w:tcBorders>
            <w:shd w:fill="FFFFFF"/>
          </w:tcPr>
          <w:p>
            <w:pPr>
              <w:spacing w:after="40" w:before="40"/>
            </w:pPr>
            <w:r>
              <w:rPr>
                <w:color w:val="000000"/>
                <w:sz w:val="18"/>
              </w:rPr>
              <w:t>8 × 14</w:t>
            </w:r>
          </w:p>
        </w:tc>
      </w:tr>
      <w:tr>
        <w:trPr>
          <w:cantSplit/>
        </w:trPr>
        <w:tc>
          <w:tcPr>
            <w:tcW w:type="dxa" w:w="792"/>
            <w:tcBorders>
              <w:top w:val="single" w:sz="4" w:color="D9D9D9"/>
              <w:left w:val="single" w:sz="4" w:color="D9D9D9"/>
              <w:bottom w:val="single" w:sz="4" w:color="D9D9D9"/>
              <w:right w:val="single" w:sz="4" w:color="D9D9D9"/>
            </w:tcBorders>
            <w:shd w:fill="F3F5F7"/>
          </w:tcPr>
          <w:p>
            <w:pPr>
              <w:spacing w:after="40" w:before="40"/>
            </w:pPr>
            <w:r>
              <w:rPr>
                <w:color w:val="000000"/>
                <w:sz w:val="18"/>
              </w:rPr>
              <w:t>21</w:t>
            </w:r>
          </w:p>
        </w:tc>
        <w:tc>
          <w:tcPr>
            <w:tcW w:type="dxa" w:w="7272"/>
            <w:tcBorders>
              <w:top w:val="single" w:sz="4" w:color="D9D9D9"/>
              <w:left w:val="single" w:sz="4" w:color="D9D9D9"/>
              <w:bottom w:val="single" w:sz="4" w:color="D9D9D9"/>
              <w:right w:val="single" w:sz="4" w:color="D9D9D9"/>
            </w:tcBorders>
            <w:shd w:fill="F3F5F7"/>
          </w:tcPr>
          <w:p>
            <w:pPr>
              <w:spacing w:after="40" w:before="40"/>
            </w:pPr>
            <w:r>
              <w:rPr>
                <w:color w:val="000000"/>
                <w:sz w:val="18"/>
              </w:rPr>
              <w:t>Jurakette / Jura Range</w:t>
            </w:r>
          </w:p>
        </w:tc>
        <w:tc>
          <w:tcPr>
            <w:tcW w:type="dxa" w:w="2016"/>
            <w:tcBorders>
              <w:top w:val="single" w:sz="4" w:color="D9D9D9"/>
              <w:left w:val="single" w:sz="4" w:color="D9D9D9"/>
              <w:bottom w:val="single" w:sz="4" w:color="D9D9D9"/>
              <w:right w:val="single" w:sz="4" w:color="D9D9D9"/>
            </w:tcBorders>
            <w:shd w:fill="F3F5F7"/>
          </w:tcPr>
          <w:p>
            <w:pPr>
              <w:spacing w:after="40" w:before="40"/>
            </w:pPr>
            <w:r>
              <w:rPr>
                <w:color w:val="000000"/>
                <w:sz w:val="18"/>
              </w:rPr>
              <w:t>8 × 14</w:t>
            </w:r>
          </w:p>
        </w:tc>
      </w:tr>
      <w:tr>
        <w:trPr>
          <w:cantSplit/>
        </w:trPr>
        <w:tc>
          <w:tcPr>
            <w:tcW w:type="dxa" w:w="792"/>
            <w:tcBorders>
              <w:top w:val="single" w:sz="4" w:color="D9D9D9"/>
              <w:left w:val="single" w:sz="4" w:color="D9D9D9"/>
              <w:bottom w:val="single" w:sz="4" w:color="D9D9D9"/>
              <w:right w:val="single" w:sz="4" w:color="D9D9D9"/>
            </w:tcBorders>
            <w:shd w:fill="FFFFFF"/>
          </w:tcPr>
          <w:p>
            <w:pPr>
              <w:spacing w:after="40" w:before="40"/>
            </w:pPr>
            <w:r>
              <w:rPr>
                <w:color w:val="000000"/>
                <w:sz w:val="18"/>
              </w:rPr>
              <w:t>22</w:t>
            </w:r>
          </w:p>
        </w:tc>
        <w:tc>
          <w:tcPr>
            <w:tcW w:type="dxa" w:w="7272"/>
            <w:tcBorders>
              <w:top w:val="single" w:sz="4" w:color="D9D9D9"/>
              <w:left w:val="single" w:sz="4" w:color="D9D9D9"/>
              <w:bottom w:val="single" w:sz="4" w:color="D9D9D9"/>
              <w:right w:val="single" w:sz="4" w:color="D9D9D9"/>
            </w:tcBorders>
            <w:shd w:fill="FFFFFF"/>
          </w:tcPr>
          <w:p>
            <w:pPr>
              <w:spacing w:after="40" w:before="40"/>
            </w:pPr>
            <w:r>
              <w:rPr>
                <w:color w:val="000000"/>
                <w:sz w:val="18"/>
              </w:rPr>
              <w:t>Roter Diamant / Red Diamond</w:t>
            </w:r>
          </w:p>
        </w:tc>
        <w:tc>
          <w:tcPr>
            <w:tcW w:type="dxa" w:w="2016"/>
            <w:tcBorders>
              <w:top w:val="single" w:sz="4" w:color="D9D9D9"/>
              <w:left w:val="single" w:sz="4" w:color="D9D9D9"/>
              <w:bottom w:val="single" w:sz="4" w:color="D9D9D9"/>
              <w:right w:val="single" w:sz="4" w:color="D9D9D9"/>
            </w:tcBorders>
            <w:shd w:fill="FFFFFF"/>
          </w:tcPr>
          <w:p>
            <w:pPr>
              <w:spacing w:after="40" w:before="40"/>
            </w:pPr>
            <w:r>
              <w:rPr>
                <w:color w:val="000000"/>
                <w:sz w:val="18"/>
              </w:rPr>
              <w:t>8 × 14</w:t>
            </w:r>
          </w:p>
        </w:tc>
      </w:tr>
      <w:tr>
        <w:trPr>
          <w:cantSplit/>
        </w:trPr>
        <w:tc>
          <w:tcPr>
            <w:tcW w:type="dxa" w:w="792"/>
            <w:tcBorders>
              <w:top w:val="single" w:sz="4" w:color="D9D9D9"/>
              <w:left w:val="single" w:sz="4" w:color="D9D9D9"/>
              <w:bottom w:val="single" w:sz="4" w:color="D9D9D9"/>
              <w:right w:val="single" w:sz="4" w:color="D9D9D9"/>
            </w:tcBorders>
            <w:shd w:fill="F3F5F7"/>
          </w:tcPr>
          <w:p>
            <w:pPr>
              <w:spacing w:after="40" w:before="40"/>
            </w:pPr>
            <w:r>
              <w:rPr>
                <w:color w:val="000000"/>
                <w:sz w:val="18"/>
              </w:rPr>
              <w:t>23</w:t>
            </w:r>
          </w:p>
        </w:tc>
        <w:tc>
          <w:tcPr>
            <w:tcW w:type="dxa" w:w="7272"/>
            <w:tcBorders>
              <w:top w:val="single" w:sz="4" w:color="D9D9D9"/>
              <w:left w:val="single" w:sz="4" w:color="D9D9D9"/>
              <w:bottom w:val="single" w:sz="4" w:color="D9D9D9"/>
              <w:right w:val="single" w:sz="4" w:color="D9D9D9"/>
            </w:tcBorders>
            <w:shd w:fill="F3F5F7"/>
          </w:tcPr>
          <w:p>
            <w:pPr>
              <w:spacing w:after="40" w:before="40"/>
            </w:pPr>
            <w:r>
              <w:rPr>
                <w:color w:val="000000"/>
                <w:sz w:val="18"/>
              </w:rPr>
              <w:t>Nordwand / North Face</w:t>
            </w:r>
          </w:p>
        </w:tc>
        <w:tc>
          <w:tcPr>
            <w:tcW w:type="dxa" w:w="2016"/>
            <w:tcBorders>
              <w:top w:val="single" w:sz="4" w:color="D9D9D9"/>
              <w:left w:val="single" w:sz="4" w:color="D9D9D9"/>
              <w:bottom w:val="single" w:sz="4" w:color="D9D9D9"/>
              <w:right w:val="single" w:sz="4" w:color="D9D9D9"/>
            </w:tcBorders>
            <w:shd w:fill="F3F5F7"/>
          </w:tcPr>
          <w:p>
            <w:pPr>
              <w:spacing w:after="40" w:before="40"/>
            </w:pPr>
            <w:r>
              <w:rPr>
                <w:color w:val="000000"/>
                <w:sz w:val="18"/>
              </w:rPr>
              <w:t>8 × 14</w:t>
            </w:r>
          </w:p>
        </w:tc>
      </w:tr>
      <w:tr>
        <w:trPr>
          <w:cantSplit/>
        </w:trPr>
        <w:tc>
          <w:tcPr>
            <w:tcW w:type="dxa" w:w="792"/>
            <w:tcBorders>
              <w:top w:val="single" w:sz="4" w:color="D9D9D9"/>
              <w:left w:val="single" w:sz="4" w:color="D9D9D9"/>
              <w:bottom w:val="single" w:sz="4" w:color="D9D9D9"/>
              <w:right w:val="single" w:sz="4" w:color="D9D9D9"/>
            </w:tcBorders>
            <w:shd w:fill="FFFFFF"/>
          </w:tcPr>
          <w:p>
            <w:pPr>
              <w:spacing w:after="40" w:before="40"/>
            </w:pPr>
            <w:r>
              <w:rPr>
                <w:color w:val="000000"/>
                <w:sz w:val="18"/>
              </w:rPr>
              <w:t>24</w:t>
            </w:r>
          </w:p>
        </w:tc>
        <w:tc>
          <w:tcPr>
            <w:tcW w:type="dxa" w:w="7272"/>
            <w:tcBorders>
              <w:top w:val="single" w:sz="4" w:color="D9D9D9"/>
              <w:left w:val="single" w:sz="4" w:color="D9D9D9"/>
              <w:bottom w:val="single" w:sz="4" w:color="D9D9D9"/>
              <w:right w:val="single" w:sz="4" w:color="D9D9D9"/>
            </w:tcBorders>
            <w:shd w:fill="FFFFFF"/>
          </w:tcPr>
          <w:p>
            <w:pPr>
              <w:spacing w:after="40" w:before="40"/>
            </w:pPr>
            <w:r>
              <w:rPr>
                <w:color w:val="000000"/>
                <w:sz w:val="18"/>
              </w:rPr>
              <w:t>Helvetic Mix / Helvetic Mix</w:t>
            </w:r>
          </w:p>
        </w:tc>
        <w:tc>
          <w:tcPr>
            <w:tcW w:type="dxa" w:w="2016"/>
            <w:tcBorders>
              <w:top w:val="single" w:sz="4" w:color="D9D9D9"/>
              <w:left w:val="single" w:sz="4" w:color="D9D9D9"/>
              <w:bottom w:val="single" w:sz="4" w:color="D9D9D9"/>
              <w:right w:val="single" w:sz="4" w:color="D9D9D9"/>
            </w:tcBorders>
            <w:shd w:fill="FFFFFF"/>
          </w:tcPr>
          <w:p>
            <w:pPr>
              <w:spacing w:after="40" w:before="40"/>
            </w:pPr>
            <w:r>
              <w:rPr>
                <w:color w:val="000000"/>
                <w:sz w:val="18"/>
              </w:rPr>
              <w:t>8 × 14</w:t>
            </w:r>
          </w:p>
        </w:tc>
      </w:tr>
      <w:tr>
        <w:trPr>
          <w:cantSplit/>
        </w:trPr>
        <w:tc>
          <w:tcPr>
            <w:tcW w:type="dxa" w:w="792"/>
            <w:tcBorders>
              <w:top w:val="single" w:sz="4" w:color="D9D9D9"/>
              <w:left w:val="single" w:sz="4" w:color="D9D9D9"/>
              <w:bottom w:val="single" w:sz="4" w:color="D9D9D9"/>
              <w:right w:val="single" w:sz="4" w:color="D9D9D9"/>
            </w:tcBorders>
            <w:shd w:fill="F3F5F7"/>
          </w:tcPr>
          <w:p>
            <w:pPr>
              <w:spacing w:after="40" w:before="40"/>
            </w:pPr>
            <w:r>
              <w:rPr>
                <w:color w:val="000000"/>
                <w:sz w:val="18"/>
              </w:rPr>
              <w:t>25</w:t>
            </w:r>
          </w:p>
        </w:tc>
        <w:tc>
          <w:tcPr>
            <w:tcW w:type="dxa" w:w="7272"/>
            <w:tcBorders>
              <w:top w:val="single" w:sz="4" w:color="D9D9D9"/>
              <w:left w:val="single" w:sz="4" w:color="D9D9D9"/>
              <w:bottom w:val="single" w:sz="4" w:color="D9D9D9"/>
              <w:right w:val="single" w:sz="4" w:color="D9D9D9"/>
            </w:tcBorders>
            <w:shd w:fill="F3F5F7"/>
          </w:tcPr>
          <w:p>
            <w:pPr>
              <w:spacing w:after="40" w:before="40"/>
            </w:pPr>
            <w:r>
              <w:rPr>
                <w:color w:val="000000"/>
                <w:sz w:val="18"/>
              </w:rPr>
              <w:t>Grand Finale / Grand Finale</w:t>
            </w:r>
          </w:p>
        </w:tc>
        <w:tc>
          <w:tcPr>
            <w:tcW w:type="dxa" w:w="2016"/>
            <w:tcBorders>
              <w:top w:val="single" w:sz="4" w:color="D9D9D9"/>
              <w:left w:val="single" w:sz="4" w:color="D9D9D9"/>
              <w:bottom w:val="single" w:sz="4" w:color="D9D9D9"/>
              <w:right w:val="single" w:sz="4" w:color="D9D9D9"/>
            </w:tcBorders>
            <w:shd w:fill="F3F5F7"/>
          </w:tcPr>
          <w:p>
            <w:pPr>
              <w:spacing w:after="40" w:before="40"/>
            </w:pPr>
            <w:r>
              <w:rPr>
                <w:color w:val="000000"/>
                <w:sz w:val="18"/>
              </w:rPr>
              <w:t>8 × 14</w:t>
            </w:r>
          </w:p>
        </w:tc>
      </w:tr>
      <w:tr>
        <w:trPr>
          <w:cantSplit/>
        </w:trPr>
        <w:tc>
          <w:tcPr>
            <w:tcW w:type="dxa" w:w="792"/>
            <w:tcBorders>
              <w:top w:val="single" w:sz="4" w:color="D9D9D9"/>
              <w:left w:val="single" w:sz="4" w:color="D9D9D9"/>
              <w:bottom w:val="single" w:sz="4" w:color="D9D9D9"/>
              <w:right w:val="single" w:sz="4" w:color="D9D9D9"/>
            </w:tcBorders>
            <w:shd w:fill="FFFFFF"/>
          </w:tcPr>
          <w:p>
            <w:r>
              <w:t>26</w:t>
            </w:r>
          </w:p>
        </w:tc>
        <w:tc>
          <w:tcPr>
            <w:tcW w:type="dxa" w:w="7272"/>
            <w:tcBorders>
              <w:top w:val="single" w:sz="4" w:color="D9D9D9"/>
              <w:left w:val="single" w:sz="4" w:color="D9D9D9"/>
              <w:bottom w:val="single" w:sz="4" w:color="D9D9D9"/>
              <w:right w:val="single" w:sz="4" w:color="D9D9D9"/>
            </w:tcBorders>
            <w:shd w:fill="FFFFFF"/>
          </w:tcPr>
          <w:p>
            <w:r>
              <w:t>Alpenpass / Alpine Pass</w:t>
            </w:r>
          </w:p>
        </w:tc>
        <w:tc>
          <w:tcPr>
            <w:tcW w:type="dxa" w:w="2016"/>
            <w:tcBorders>
              <w:top w:val="single" w:sz="4" w:color="D9D9D9"/>
              <w:left w:val="single" w:sz="4" w:color="D9D9D9"/>
              <w:bottom w:val="single" w:sz="4" w:color="D9D9D9"/>
              <w:right w:val="single" w:sz="4" w:color="D9D9D9"/>
            </w:tcBorders>
            <w:shd w:fill="FFFFFF"/>
          </w:tcPr>
          <w:p>
            <w:r>
              <w:t>8 × 14</w:t>
            </w:r>
          </w:p>
        </w:tc>
      </w:tr>
      <w:tr>
        <w:trPr>
          <w:cantSplit/>
        </w:trPr>
        <w:tc>
          <w:tcPr>
            <w:tcW w:type="dxa" w:w="792"/>
            <w:tcBorders>
              <w:top w:val="single" w:sz="4" w:color="D9D9D9"/>
              <w:left w:val="single" w:sz="4" w:color="D9D9D9"/>
              <w:bottom w:val="single" w:sz="4" w:color="D9D9D9"/>
              <w:right w:val="single" w:sz="4" w:color="D9D9D9"/>
            </w:tcBorders>
            <w:shd w:fill="F3F5F7"/>
          </w:tcPr>
          <w:p>
            <w:r>
              <w:t>27</w:t>
            </w:r>
          </w:p>
        </w:tc>
        <w:tc>
          <w:tcPr>
            <w:tcW w:type="dxa" w:w="7272"/>
            <w:tcBorders>
              <w:top w:val="single" w:sz="4" w:color="D9D9D9"/>
              <w:left w:val="single" w:sz="4" w:color="D9D9D9"/>
              <w:bottom w:val="single" w:sz="4" w:color="D9D9D9"/>
              <w:right w:val="single" w:sz="4" w:color="D9D9D9"/>
            </w:tcBorders>
            <w:shd w:fill="F3F5F7"/>
          </w:tcPr>
          <w:p>
            <w:r>
              <w:t>Seeland / Lake Country</w:t>
            </w:r>
          </w:p>
        </w:tc>
        <w:tc>
          <w:tcPr>
            <w:tcW w:type="dxa" w:w="2016"/>
            <w:tcBorders>
              <w:top w:val="single" w:sz="4" w:color="D9D9D9"/>
              <w:left w:val="single" w:sz="4" w:color="D9D9D9"/>
              <w:bottom w:val="single" w:sz="4" w:color="D9D9D9"/>
              <w:right w:val="single" w:sz="4" w:color="D9D9D9"/>
            </w:tcBorders>
            <w:shd w:fill="F3F5F7"/>
          </w:tcPr>
          <w:p>
            <w:r>
              <w:t>8 × 14</w:t>
            </w:r>
          </w:p>
        </w:tc>
      </w:tr>
      <w:tr>
        <w:trPr>
          <w:cantSplit/>
        </w:trPr>
        <w:tc>
          <w:tcPr>
            <w:tcW w:type="dxa" w:w="792"/>
            <w:tcBorders>
              <w:top w:val="single" w:sz="4" w:color="D9D9D9"/>
              <w:left w:val="single" w:sz="4" w:color="D9D9D9"/>
              <w:bottom w:val="single" w:sz="4" w:color="D9D9D9"/>
              <w:right w:val="single" w:sz="4" w:color="D9D9D9"/>
            </w:tcBorders>
            <w:shd w:fill="FFFFFF"/>
          </w:tcPr>
          <w:p>
            <w:r>
              <w:t>28</w:t>
            </w:r>
          </w:p>
        </w:tc>
        <w:tc>
          <w:tcPr>
            <w:tcW w:type="dxa" w:w="7272"/>
            <w:tcBorders>
              <w:top w:val="single" w:sz="4" w:color="D9D9D9"/>
              <w:left w:val="single" w:sz="4" w:color="D9D9D9"/>
              <w:bottom w:val="single" w:sz="4" w:color="D9D9D9"/>
              <w:right w:val="single" w:sz="4" w:color="D9D9D9"/>
            </w:tcBorders>
            <w:shd w:fill="FFFFFF"/>
          </w:tcPr>
          <w:p>
            <w:r>
              <w:t>Staumauer II / Dam II</w:t>
            </w:r>
          </w:p>
        </w:tc>
        <w:tc>
          <w:tcPr>
            <w:tcW w:type="dxa" w:w="2016"/>
            <w:tcBorders>
              <w:top w:val="single" w:sz="4" w:color="D9D9D9"/>
              <w:left w:val="single" w:sz="4" w:color="D9D9D9"/>
              <w:bottom w:val="single" w:sz="4" w:color="D9D9D9"/>
              <w:right w:val="single" w:sz="4" w:color="D9D9D9"/>
            </w:tcBorders>
            <w:shd w:fill="FFFFFF"/>
          </w:tcPr>
          <w:p>
            <w:r>
              <w:t>8 × 14</w:t>
            </w:r>
          </w:p>
        </w:tc>
      </w:tr>
      <w:tr>
        <w:trPr>
          <w:cantSplit/>
        </w:trPr>
        <w:tc>
          <w:tcPr>
            <w:tcW w:type="dxa" w:w="792"/>
            <w:tcBorders>
              <w:top w:val="single" w:sz="4" w:color="D9D9D9"/>
              <w:left w:val="single" w:sz="4" w:color="D9D9D9"/>
              <w:bottom w:val="single" w:sz="4" w:color="D9D9D9"/>
              <w:right w:val="single" w:sz="4" w:color="D9D9D9"/>
            </w:tcBorders>
            <w:shd w:fill="F3F5F7"/>
          </w:tcPr>
          <w:p>
            <w:r>
              <w:t>29</w:t>
            </w:r>
          </w:p>
        </w:tc>
        <w:tc>
          <w:tcPr>
            <w:tcW w:type="dxa" w:w="7272"/>
            <w:tcBorders>
              <w:top w:val="single" w:sz="4" w:color="D9D9D9"/>
              <w:left w:val="single" w:sz="4" w:color="D9D9D9"/>
              <w:bottom w:val="single" w:sz="4" w:color="D9D9D9"/>
              <w:right w:val="single" w:sz="4" w:color="D9D9D9"/>
            </w:tcBorders>
            <w:shd w:fill="F3F5F7"/>
          </w:tcPr>
          <w:p>
            <w:r>
              <w:t>Winterstadt / Winter City</w:t>
            </w:r>
          </w:p>
        </w:tc>
        <w:tc>
          <w:tcPr>
            <w:tcW w:type="dxa" w:w="2016"/>
            <w:tcBorders>
              <w:top w:val="single" w:sz="4" w:color="D9D9D9"/>
              <w:left w:val="single" w:sz="4" w:color="D9D9D9"/>
              <w:bottom w:val="single" w:sz="4" w:color="D9D9D9"/>
              <w:right w:val="single" w:sz="4" w:color="D9D9D9"/>
            </w:tcBorders>
            <w:shd w:fill="F3F5F7"/>
          </w:tcPr>
          <w:p>
            <w:r>
              <w:t>8 × 14</w:t>
            </w:r>
          </w:p>
        </w:tc>
      </w:tr>
      <w:tr>
        <w:trPr>
          <w:cantSplit/>
        </w:trPr>
        <w:tc>
          <w:tcPr>
            <w:tcW w:type="dxa" w:w="792"/>
            <w:tcBorders>
              <w:top w:val="single" w:sz="4" w:color="D9D9D9"/>
              <w:left w:val="single" w:sz="4" w:color="D9D9D9"/>
              <w:bottom w:val="single" w:sz="4" w:color="D9D9D9"/>
              <w:right w:val="single" w:sz="4" w:color="D9D9D9"/>
            </w:tcBorders>
            <w:shd w:fill="FFFFFF"/>
          </w:tcPr>
          <w:p>
            <w:r>
              <w:t>30</w:t>
            </w:r>
          </w:p>
        </w:tc>
        <w:tc>
          <w:tcPr>
            <w:tcW w:type="dxa" w:w="7272"/>
            <w:tcBorders>
              <w:top w:val="single" w:sz="4" w:color="D9D9D9"/>
              <w:left w:val="single" w:sz="4" w:color="D9D9D9"/>
              <w:bottom w:val="single" w:sz="4" w:color="D9D9D9"/>
              <w:right w:val="single" w:sz="4" w:color="D9D9D9"/>
            </w:tcBorders>
            <w:shd w:fill="FFFFFF"/>
          </w:tcPr>
          <w:p>
            <w:r>
              <w:t>Helvetic Finale / Helvetic Finale</w:t>
            </w:r>
          </w:p>
        </w:tc>
        <w:tc>
          <w:tcPr>
            <w:tcW w:type="dxa" w:w="2016"/>
            <w:tcBorders>
              <w:top w:val="single" w:sz="4" w:color="D9D9D9"/>
              <w:left w:val="single" w:sz="4" w:color="D9D9D9"/>
              <w:bottom w:val="single" w:sz="4" w:color="D9D9D9"/>
              <w:right w:val="single" w:sz="4" w:color="D9D9D9"/>
            </w:tcBorders>
            <w:shd w:fill="FFFFFF"/>
          </w:tcPr>
          <w:p>
            <w:r>
              <w:t>8 × 14</w:t>
            </w:r>
          </w:p>
        </w:tc>
      </w:tr>
    </w:tbl>
    <w:p>
      <w:r/>
    </w:p>
    <w:p>
      <w:pPr>
        <w:pStyle w:val="Heading1"/>
      </w:pPr>
      <w:r>
        <w:t>Security und Testbericht V0.5</w:t>
      </w:r>
    </w:p>
    <w:p>
      <w:pPr>
        <w:pStyle w:val="Heading2"/>
      </w:pPr>
      <w:r>
        <w:t>Umfang und Risikobewertung</w:t>
      </w:r>
    </w:p>
    <w:p>
      <w:r>
        <w:t>Die fünf zusätzlichen Levels, die sechs Hintergrundwelten, die Bereitschaftsphase und die dynamische Schlägergeschwindigkeit arbeiten ausschliesslich in der lokalen Spiellogik. Das zusätzliche Cyberrisiko ist niedrig: keine Konten, externen Skripte, Uploads oder Netzwerkfunktionen. Levelauswahl, Startverzögerung und Geschwindigkeiten sind durch feste Listen und Grenzen validiert. Keine dynamische Codeausführung oder Verarbeitung von Eingaben als HTML.</w:t>
      </w:r>
    </w:p>
    <w:p>
      <w:pPr>
        <w:pStyle w:val="Heading2"/>
      </w:pPr>
      <w:r>
        <w:t>Lokale Daten</w:t>
      </w:r>
    </w:p>
    <w:p>
      <w:r>
        <w:t>Highscore, Sprache und Freischaltungen nutzen dieselben Speicherschlüssel wie V0.4. Die neue Freischaltung für Level 30 wird ergänzt, bestehende Zähler bleiben erhalten. Zahlen und Sprachwahl werden beim Laden validiert. Ungültige oder gesperrte Browserspeicherung verhindert den Spielstart nicht.</w:t>
      </w:r>
    </w:p>
    <w:p>
      <w:pPr>
        <w:pStyle w:val="Heading2"/>
        <w:keepNext/>
      </w:pPr>
      <w:r>
        <w:t>Geprüfte Spielabläufe</w:t>
      </w:r>
    </w:p>
    <w:p>
      <w:pPr>
        <w:keepLines/>
      </w:pPr>
      <w:r>
        <w:t>Automatisierte Tests mit simuliertem Browser-DOM: alle 30 Leveldefinitionen und sechs Hintergründe; Development-Starts bis Level 30; alle sechs Freischaltzähler bis 10/10; 1,8-Sekunden-Bereitschaftsphase ohne Überspringen; Schlägergeschwindigkeit mindestens 18 Prozent über der schnellsten seitlichen Ballbewegung; Blockeffekte, Schutzwirkung, bewegliche Reihen, Multiball, Pause, Game Over, Bonusrunden und Neustart. JavaScript-Syntax, Oberflächenauswahl, statische Security-Muster und ZIP-Integrität zusätzlich geprüft.</w:t>
      </w:r>
    </w:p>
    <w:p>
      <w:pPr>
        <w:pStyle w:val="Heading2"/>
      </w:pPr>
      <w:r>
        <w:t>Testgrenze</w:t>
      </w:r>
    </w:p>
    <w:p>
      <w:r>
        <w:t>Die Tests prüfen die Logik, ersetzen jedoch keinen vollständigen Browser-Durchspieltest. Touchgefühl, Darstellung und Balance auf den Zielgeräten sind noch praktisch zu prüfen. Das Word-Dokument wurde gerendert und visuell kontrolliert.</w:t>
      </w:r>
    </w:p>
    <w:p>
      <w:pPr>
        <w:pStyle w:val="Heading2"/>
      </w:pPr>
      <w:r>
        <w:t>English summary</w:t>
      </w:r>
    </w:p>
    <w:p>
      <w:r>
        <w:t>Low additional cybersecurity risk: all five new levels, backgrounds, the ready delay and adaptive paddle speed run locally with bounded values and no external services. Existing storage keys are reused and loaded values validated. Automated tests cover 30 levels, six worlds, all development starts, unlock isolation, the 1.8-second ready phase, adaptive paddle speed, shields, moving rows, collisions, multiball, bonus rounds and restart.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rPr>
  </w:style>
  <w:style w:type="paragraph" w:styleId="BodyText">
    <w:name w:val="Body Text"/>
    <w:basedOn w:val="Normal"/>
    <w:link w:val="BodyTextChar"/>
    <w:uiPriority w:val="99"/>
    <w:unhideWhenUsed/>
    <w:rsid w:val="00AA1D8D"/>
    <w:pPr>
      <w:spacing w:after="120"/>
    </w:pPr>
    <w:rPr>
      <w:rFonts w:ascii="Arial" w:hAnsi="Arial"/>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rPr>
  </w:style>
  <w:style w:type="paragraph" w:styleId="List2">
    <w:name w:val="List 2"/>
    <w:basedOn w:val="Normal"/>
    <w:uiPriority w:val="99"/>
    <w:unhideWhenUsed/>
    <w:rsid w:val="00326F90"/>
    <w:pPr>
      <w:ind w:left="720" w:hanging="360"/>
      <w:contextualSpacing/>
    </w:pPr>
    <w:rPr>
      <w:rFonts w:ascii="Arial" w:hAnsi="Arial"/>
    </w:rPr>
  </w:style>
  <w:style w:type="paragraph" w:styleId="List3">
    <w:name w:val="List 3"/>
    <w:basedOn w:val="Normal"/>
    <w:uiPriority w:val="99"/>
    <w:unhideWhenUsed/>
    <w:rsid w:val="00326F90"/>
    <w:pPr>
      <w:ind w:left="1080" w:hanging="360"/>
      <w:contextualSpacing/>
    </w:pPr>
    <w:rPr>
      <w:rFonts w:ascii="Arial" w:hAnsi="Arial"/>
    </w:r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rPr>
      <w:rFonts w:ascii="Arial" w:hAnsi="Arial"/>
    </w:rPr>
  </w:style>
  <w:style w:type="paragraph" w:styleId="ListBullet3">
    <w:name w:val="List Bullet 3"/>
    <w:basedOn w:val="Normal"/>
    <w:uiPriority w:val="99"/>
    <w:unhideWhenUsed/>
    <w:rsid w:val="00326F90"/>
    <w:pPr>
      <w:numPr>
        <w:numId w:val="3"/>
      </w:numPr>
      <w:contextualSpacing/>
    </w:pPr>
    <w:rPr>
      <w:rFonts w:ascii="Arial" w:hAnsi="Arial"/>
    </w:r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rPr>
      <w:rFonts w:ascii="Arial" w:hAnsi="Arial"/>
    </w:rPr>
  </w:style>
  <w:style w:type="paragraph" w:styleId="ListNumber3">
    <w:name w:val="List Number 3"/>
    <w:basedOn w:val="Normal"/>
    <w:uiPriority w:val="99"/>
    <w:unhideWhenUsed/>
    <w:rsid w:val="0029639D"/>
    <w:pPr>
      <w:numPr>
        <w:numId w:val="7"/>
      </w:numPr>
      <w:contextualSpacing/>
    </w:pPr>
    <w:rPr>
      <w:rFonts w:ascii="Arial" w:hAnsi="Arial"/>
    </w:rPr>
  </w:style>
  <w:style w:type="paragraph" w:styleId="ListContinue">
    <w:name w:val="List Continue"/>
    <w:basedOn w:val="Normal"/>
    <w:uiPriority w:val="99"/>
    <w:unhideWhenUsed/>
    <w:rsid w:val="0029639D"/>
    <w:pPr>
      <w:spacing w:after="120"/>
      <w:ind w:left="360"/>
      <w:contextualSpacing/>
    </w:pPr>
    <w:rPr>
      <w:rFonts w:ascii="Arial" w:hAnsi="Arial"/>
    </w:rPr>
  </w:style>
  <w:style w:type="paragraph" w:styleId="ListContinue2">
    <w:name w:val="List Continue 2"/>
    <w:basedOn w:val="Normal"/>
    <w:uiPriority w:val="99"/>
    <w:unhideWhenUsed/>
    <w:rsid w:val="0029639D"/>
    <w:pPr>
      <w:spacing w:after="120"/>
      <w:ind w:left="720"/>
      <w:contextualSpacing/>
    </w:pPr>
    <w:rPr>
      <w:rFonts w:ascii="Arial" w:hAnsi="Arial"/>
    </w:rPr>
  </w:style>
  <w:style w:type="paragraph" w:styleId="ListContinue3">
    <w:name w:val="List Continue 3"/>
    <w:basedOn w:val="Normal"/>
    <w:uiPriority w:val="99"/>
    <w:unhideWhenUsed/>
    <w:rsid w:val="0029639D"/>
    <w:pPr>
      <w:spacing w:after="120"/>
      <w:ind w:left="1080"/>
      <w:contextualSpacing/>
    </w:pPr>
    <w:rPr>
      <w:rFonts w:ascii="Arial" w:hAnsi="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HelveticRebound V0.5 Anleitung Level und Security</dc:title>
  <dc:subject>Zweisprachige Anleitung Levelübersicht und Security Testbericht</dc:subject>
  <dc:creator>python-docx</dc:creator>
  <cp:keywords/>
  <dc:description>V0.5 mit 30 Levels sechs Swiss Worlds Startverzögerung und dynamischer Schlägergeschwindigkeit.</dc:description>
  <cp:lastModifiedBy/>
  <cp:revision>1</cp:revision>
  <dcterms:created xsi:type="dcterms:W3CDTF">2013-12-23T23:15:00Z</dcterms:created>
  <dcterms:modified xsi:type="dcterms:W3CDTF">2013-12-23T23:15:00Z</dcterms:modified>
  <cp:category/>
</cp:coreProperties>
</file>